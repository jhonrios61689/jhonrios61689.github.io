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3D4C9" w14:textId="2ED763ED" w:rsidR="007D390E" w:rsidRDefault="00000000">
      <w:pPr>
        <w:jc w:val="center"/>
      </w:pPr>
      <w:r>
        <w:rPr>
          <w:b/>
          <w:color w:val="75404F"/>
        </w:rPr>
        <w:t>UNIVERSIDAD DE CALDAS · PROGRAMA TÉCNICO EN PROGRAMACIÓN WEB</w:t>
      </w:r>
      <w:r>
        <w:rPr>
          <w:b/>
          <w:color w:val="75404F"/>
        </w:rPr>
        <w:br/>
      </w:r>
      <w:r>
        <w:rPr>
          <w:color w:val="725E58"/>
          <w:sz w:val="19"/>
        </w:rPr>
        <w:t>SEDE: U EN TU PUEBLO | CASO DE ESTUDIO: ANÁLISIS Y DISEÑO DE SOLUCIONES WEB</w:t>
      </w:r>
      <w:r w:rsidR="000571D2">
        <w:rPr>
          <w:color w:val="725E58"/>
          <w:sz w:val="19"/>
        </w:rPr>
        <w:t xml:space="preserve"> 12</w:t>
      </w:r>
    </w:p>
    <w:p w14:paraId="5CF6E51B" w14:textId="77777777" w:rsidR="007D390E" w:rsidRDefault="007D390E"/>
    <w:p w14:paraId="06C01E98" w14:textId="77777777" w:rsidR="007D390E" w:rsidRDefault="00000000">
      <w:pPr>
        <w:jc w:val="center"/>
        <w:rPr>
          <w:i/>
          <w:color w:val="725E58"/>
          <w:sz w:val="26"/>
        </w:rPr>
      </w:pPr>
      <w:r>
        <w:rPr>
          <w:b/>
          <w:color w:val="2E7D32"/>
          <w:sz w:val="20"/>
        </w:rPr>
        <w:t>DOCUMENTO OFICIAL DEL PROYECTO FINAL</w:t>
      </w:r>
      <w:r>
        <w:rPr>
          <w:b/>
          <w:color w:val="2E7D32"/>
          <w:sz w:val="20"/>
        </w:rPr>
        <w:br/>
      </w:r>
      <w:r>
        <w:rPr>
          <w:b/>
          <w:color w:val="75404F"/>
          <w:sz w:val="48"/>
        </w:rPr>
        <w:t>DULCE TENTACIÓN</w:t>
      </w:r>
      <w:r>
        <w:rPr>
          <w:b/>
          <w:color w:val="75404F"/>
          <w:sz w:val="48"/>
        </w:rPr>
        <w:br/>
      </w:r>
      <w:r>
        <w:rPr>
          <w:i/>
          <w:color w:val="725E58"/>
          <w:sz w:val="26"/>
        </w:rPr>
        <w:t xml:space="preserve">Del </w:t>
      </w:r>
      <w:proofErr w:type="spellStart"/>
      <w:r>
        <w:rPr>
          <w:i/>
          <w:color w:val="725E58"/>
          <w:sz w:val="26"/>
        </w:rPr>
        <w:t>Análisis</w:t>
      </w:r>
      <w:proofErr w:type="spellEnd"/>
      <w:r>
        <w:rPr>
          <w:i/>
          <w:color w:val="725E58"/>
          <w:sz w:val="26"/>
        </w:rPr>
        <w:t xml:space="preserve"> de </w:t>
      </w:r>
      <w:proofErr w:type="spellStart"/>
      <w:r>
        <w:rPr>
          <w:i/>
          <w:color w:val="725E58"/>
          <w:sz w:val="26"/>
        </w:rPr>
        <w:t>Requisitos</w:t>
      </w:r>
      <w:proofErr w:type="spellEnd"/>
      <w:r>
        <w:rPr>
          <w:i/>
          <w:color w:val="725E58"/>
          <w:sz w:val="26"/>
        </w:rPr>
        <w:t xml:space="preserve"> a </w:t>
      </w:r>
      <w:proofErr w:type="spellStart"/>
      <w:r>
        <w:rPr>
          <w:i/>
          <w:color w:val="725E58"/>
          <w:sz w:val="26"/>
        </w:rPr>
        <w:t>una</w:t>
      </w:r>
      <w:proofErr w:type="spellEnd"/>
      <w:r>
        <w:rPr>
          <w:i/>
          <w:color w:val="725E58"/>
          <w:sz w:val="26"/>
        </w:rPr>
        <w:t xml:space="preserve"> Plataforma Web </w:t>
      </w:r>
      <w:proofErr w:type="spellStart"/>
      <w:r>
        <w:rPr>
          <w:i/>
          <w:color w:val="725E58"/>
          <w:sz w:val="26"/>
        </w:rPr>
        <w:t>Funcional</w:t>
      </w:r>
      <w:proofErr w:type="spellEnd"/>
      <w:r>
        <w:rPr>
          <w:i/>
          <w:color w:val="725E58"/>
          <w:sz w:val="26"/>
        </w:rPr>
        <w:t xml:space="preserve"> con MySQL y SSL</w:t>
      </w:r>
    </w:p>
    <w:p w14:paraId="10208D51" w14:textId="25CAECE0" w:rsidR="001A082D" w:rsidRDefault="00896C11">
      <w:pPr>
        <w:jc w:val="center"/>
      </w:pPr>
      <w:r>
        <w:rPr>
          <w:i/>
          <w:color w:val="725E58"/>
          <w:sz w:val="26"/>
        </w:rPr>
        <w:t>EQUIPO DE TRABAJO</w:t>
      </w:r>
    </w:p>
    <w:p w14:paraId="13626245" w14:textId="1D535F72" w:rsidR="007D390E" w:rsidRDefault="00896C11">
      <w:r>
        <w:rPr>
          <w:noProof/>
        </w:rPr>
        <w:drawing>
          <wp:inline distT="0" distB="0" distL="0" distR="0" wp14:anchorId="62DC66E9" wp14:editId="7B9B6268">
            <wp:extent cx="6309360" cy="4732020"/>
            <wp:effectExtent l="0" t="0" r="0" b="0"/>
            <wp:docPr id="156655343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CC355" w14:textId="77777777" w:rsidR="007D390E" w:rsidRDefault="007D390E"/>
    <w:p w14:paraId="1DF237EF" w14:textId="77777777" w:rsidR="00F1755A" w:rsidRDefault="00F1755A"/>
    <w:p w14:paraId="65A5F3F1" w14:textId="77777777" w:rsidR="00457C6C" w:rsidRDefault="00457C6C"/>
    <w:p w14:paraId="629E245A" w14:textId="77777777" w:rsidR="00457C6C" w:rsidRDefault="00457C6C"/>
    <w:p w14:paraId="12AA6A03" w14:textId="77777777" w:rsidR="00F1755A" w:rsidRDefault="00F1755A"/>
    <w:p w14:paraId="32FE88C5" w14:textId="77777777" w:rsidR="007D390E" w:rsidRDefault="00000000">
      <w:r>
        <w:rPr>
          <w:b/>
          <w:color w:val="75404F"/>
          <w:sz w:val="24"/>
        </w:rPr>
        <w:lastRenderedPageBreak/>
        <w:t>INFORMACIÓN GENERAL DEL PROYECTO</w:t>
      </w:r>
    </w:p>
    <w:p w14:paraId="19D092B3" w14:textId="77777777" w:rsidR="007D390E" w:rsidRDefault="00000000">
      <w:r>
        <w:br w:type="page"/>
      </w:r>
    </w:p>
    <w:p w14:paraId="7198937F" w14:textId="77777777" w:rsidR="007D390E" w:rsidRDefault="00000000">
      <w:pPr>
        <w:pStyle w:val="Ttulo1"/>
      </w:pPr>
      <w:r>
        <w:rPr>
          <w:color w:val="75404F"/>
        </w:rPr>
        <w:lastRenderedPageBreak/>
        <w:t xml:space="preserve">1. </w:t>
      </w:r>
      <w:proofErr w:type="spellStart"/>
      <w:r>
        <w:rPr>
          <w:color w:val="75404F"/>
        </w:rPr>
        <w:t>Ficha</w:t>
      </w:r>
      <w:proofErr w:type="spellEnd"/>
      <w:r>
        <w:rPr>
          <w:color w:val="75404F"/>
        </w:rPr>
        <w:t xml:space="preserve"> Técnica e </w:t>
      </w:r>
      <w:proofErr w:type="spellStart"/>
      <w:r>
        <w:rPr>
          <w:color w:val="75404F"/>
        </w:rPr>
        <w:t>Introducción</w:t>
      </w:r>
      <w:proofErr w:type="spellEnd"/>
      <w:r>
        <w:rPr>
          <w:color w:val="75404F"/>
        </w:rPr>
        <w:t xml:space="preserve"> del Proyecto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7D390E" w14:paraId="69521DF8" w14:textId="77777777">
        <w:trPr>
          <w:jc w:val="center"/>
        </w:trPr>
        <w:tc>
          <w:tcPr>
            <w:tcW w:w="2880" w:type="dxa"/>
            <w:shd w:val="clear" w:color="auto" w:fill="F5ECE7"/>
          </w:tcPr>
          <w:p w14:paraId="055F715E" w14:textId="77777777" w:rsidR="007D390E" w:rsidRDefault="00000000">
            <w:r>
              <w:rPr>
                <w:b/>
                <w:sz w:val="19"/>
              </w:rPr>
              <w:t>Nombre del Proyecto</w:t>
            </w:r>
          </w:p>
        </w:tc>
        <w:tc>
          <w:tcPr>
            <w:tcW w:w="6480" w:type="dxa"/>
          </w:tcPr>
          <w:p w14:paraId="398CCAF0" w14:textId="77777777" w:rsidR="007D390E" w:rsidRDefault="00000000">
            <w:r>
              <w:rPr>
                <w:sz w:val="19"/>
              </w:rPr>
              <w:t xml:space="preserve">Dulce </w:t>
            </w:r>
            <w:proofErr w:type="spellStart"/>
            <w:r>
              <w:rPr>
                <w:sz w:val="19"/>
              </w:rPr>
              <w:t>Tentación</w:t>
            </w:r>
            <w:proofErr w:type="spellEnd"/>
            <w:r>
              <w:rPr>
                <w:sz w:val="19"/>
              </w:rPr>
              <w:t xml:space="preserve"> - </w:t>
            </w:r>
            <w:proofErr w:type="spellStart"/>
            <w:r>
              <w:rPr>
                <w:sz w:val="19"/>
              </w:rPr>
              <w:t>Repostería</w:t>
            </w:r>
            <w:proofErr w:type="spellEnd"/>
            <w:r>
              <w:rPr>
                <w:sz w:val="19"/>
              </w:rPr>
              <w:t xml:space="preserve"> Fina &amp; Café de Origen</w:t>
            </w:r>
          </w:p>
        </w:tc>
      </w:tr>
      <w:tr w:rsidR="007D390E" w14:paraId="60A6A9C2" w14:textId="77777777">
        <w:trPr>
          <w:jc w:val="center"/>
        </w:trPr>
        <w:tc>
          <w:tcPr>
            <w:tcW w:w="2880" w:type="dxa"/>
            <w:shd w:val="clear" w:color="auto" w:fill="F5ECE7"/>
          </w:tcPr>
          <w:p w14:paraId="0E54A98F" w14:textId="77777777" w:rsidR="007D390E" w:rsidRDefault="00000000">
            <w:r>
              <w:rPr>
                <w:b/>
                <w:sz w:val="19"/>
              </w:rPr>
              <w:t xml:space="preserve">Tipo de </w:t>
            </w:r>
            <w:proofErr w:type="spellStart"/>
            <w:r>
              <w:rPr>
                <w:b/>
                <w:sz w:val="19"/>
              </w:rPr>
              <w:t>Solución</w:t>
            </w:r>
            <w:proofErr w:type="spellEnd"/>
          </w:p>
        </w:tc>
        <w:tc>
          <w:tcPr>
            <w:tcW w:w="6480" w:type="dxa"/>
          </w:tcPr>
          <w:p w14:paraId="60F98D18" w14:textId="77777777" w:rsidR="007D390E" w:rsidRDefault="00000000">
            <w:r>
              <w:rPr>
                <w:sz w:val="19"/>
              </w:rPr>
              <w:t xml:space="preserve">Tienda virtual </w:t>
            </w:r>
            <w:proofErr w:type="spellStart"/>
            <w:r>
              <w:rPr>
                <w:sz w:val="19"/>
              </w:rPr>
              <w:t>interactiva</w:t>
            </w:r>
            <w:proofErr w:type="spellEnd"/>
            <w:r>
              <w:rPr>
                <w:sz w:val="19"/>
              </w:rPr>
              <w:t xml:space="preserve"> para </w:t>
            </w:r>
            <w:proofErr w:type="spellStart"/>
            <w:r>
              <w:rPr>
                <w:sz w:val="19"/>
              </w:rPr>
              <w:t>clientes</w:t>
            </w:r>
            <w:proofErr w:type="spellEnd"/>
            <w:r>
              <w:rPr>
                <w:sz w:val="19"/>
              </w:rPr>
              <w:t xml:space="preserve"> + Portal </w:t>
            </w:r>
            <w:proofErr w:type="spellStart"/>
            <w:r>
              <w:rPr>
                <w:sz w:val="19"/>
              </w:rPr>
              <w:t>Administrativo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Operativo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independiente</w:t>
            </w:r>
            <w:proofErr w:type="spellEnd"/>
            <w:r>
              <w:rPr>
                <w:sz w:val="19"/>
              </w:rPr>
              <w:t xml:space="preserve"> con base de datos </w:t>
            </w:r>
            <w:proofErr w:type="spellStart"/>
            <w:r>
              <w:rPr>
                <w:sz w:val="19"/>
              </w:rPr>
              <w:t>relacional</w:t>
            </w:r>
            <w:proofErr w:type="spellEnd"/>
            <w:r>
              <w:rPr>
                <w:sz w:val="19"/>
              </w:rPr>
              <w:t xml:space="preserve"> MySQL y </w:t>
            </w:r>
            <w:proofErr w:type="spellStart"/>
            <w:r>
              <w:rPr>
                <w:sz w:val="19"/>
              </w:rPr>
              <w:t>conexión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segura</w:t>
            </w:r>
            <w:proofErr w:type="spellEnd"/>
            <w:r>
              <w:rPr>
                <w:sz w:val="19"/>
              </w:rPr>
              <w:t xml:space="preserve"> SSL/HTTPS.</w:t>
            </w:r>
          </w:p>
        </w:tc>
      </w:tr>
      <w:tr w:rsidR="007D390E" w14:paraId="3B2BC89A" w14:textId="77777777">
        <w:trPr>
          <w:jc w:val="center"/>
        </w:trPr>
        <w:tc>
          <w:tcPr>
            <w:tcW w:w="2880" w:type="dxa"/>
            <w:shd w:val="clear" w:color="auto" w:fill="F5ECE7"/>
          </w:tcPr>
          <w:p w14:paraId="74CB61B9" w14:textId="77777777" w:rsidR="007D390E" w:rsidRDefault="00000000">
            <w:proofErr w:type="spellStart"/>
            <w:r>
              <w:rPr>
                <w:b/>
                <w:sz w:val="19"/>
              </w:rPr>
              <w:t>Usuarios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Principales</w:t>
            </w:r>
            <w:proofErr w:type="spellEnd"/>
          </w:p>
        </w:tc>
        <w:tc>
          <w:tcPr>
            <w:tcW w:w="6480" w:type="dxa"/>
          </w:tcPr>
          <w:p w14:paraId="3970E5C7" w14:textId="77777777" w:rsidR="007D390E" w:rsidRDefault="00000000">
            <w:r>
              <w:rPr>
                <w:sz w:val="19"/>
              </w:rPr>
              <w:t xml:space="preserve">1) </w:t>
            </w:r>
            <w:proofErr w:type="spellStart"/>
            <w:r>
              <w:rPr>
                <w:sz w:val="19"/>
              </w:rPr>
              <w:t>Clientes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visualizan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catálogo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filtran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agregan</w:t>
            </w:r>
            <w:proofErr w:type="spellEnd"/>
            <w:r>
              <w:rPr>
                <w:sz w:val="19"/>
              </w:rPr>
              <w:t xml:space="preserve"> al </w:t>
            </w:r>
            <w:proofErr w:type="spellStart"/>
            <w:r>
              <w:rPr>
                <w:sz w:val="19"/>
              </w:rPr>
              <w:t>carrito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finalizan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compra</w:t>
            </w:r>
            <w:proofErr w:type="spellEnd"/>
            <w:r>
              <w:rPr>
                <w:sz w:val="19"/>
              </w:rPr>
              <w:t>.</w:t>
            </w:r>
            <w:r>
              <w:rPr>
                <w:sz w:val="19"/>
              </w:rPr>
              <w:br/>
              <w:t xml:space="preserve">2) </w:t>
            </w:r>
            <w:proofErr w:type="spellStart"/>
            <w:r>
              <w:rPr>
                <w:sz w:val="19"/>
              </w:rPr>
              <w:t>Administradores</w:t>
            </w:r>
            <w:proofErr w:type="spellEnd"/>
            <w:r>
              <w:rPr>
                <w:sz w:val="19"/>
              </w:rPr>
              <w:t xml:space="preserve">: control de </w:t>
            </w:r>
            <w:proofErr w:type="spellStart"/>
            <w:r>
              <w:rPr>
                <w:sz w:val="19"/>
              </w:rPr>
              <w:t>inventario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ventas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usuarios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configuración</w:t>
            </w:r>
            <w:proofErr w:type="spellEnd"/>
            <w:r>
              <w:rPr>
                <w:sz w:val="19"/>
              </w:rPr>
              <w:t>.</w:t>
            </w:r>
            <w:r>
              <w:rPr>
                <w:sz w:val="19"/>
              </w:rPr>
              <w:br/>
              <w:t xml:space="preserve">3) </w:t>
            </w:r>
            <w:proofErr w:type="spellStart"/>
            <w:r>
              <w:rPr>
                <w:sz w:val="19"/>
              </w:rPr>
              <w:t>Empleados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registro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despacho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pedidos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7D390E" w14:paraId="162345B6" w14:textId="77777777">
        <w:trPr>
          <w:jc w:val="center"/>
        </w:trPr>
        <w:tc>
          <w:tcPr>
            <w:tcW w:w="2880" w:type="dxa"/>
            <w:shd w:val="clear" w:color="auto" w:fill="F5ECE7"/>
          </w:tcPr>
          <w:p w14:paraId="19BB9676" w14:textId="77777777" w:rsidR="007D390E" w:rsidRDefault="00000000">
            <w:proofErr w:type="spellStart"/>
            <w:r>
              <w:rPr>
                <w:b/>
                <w:sz w:val="19"/>
              </w:rPr>
              <w:t>Tecnologías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Utilizadas</w:t>
            </w:r>
            <w:proofErr w:type="spellEnd"/>
          </w:p>
        </w:tc>
        <w:tc>
          <w:tcPr>
            <w:tcW w:w="6480" w:type="dxa"/>
          </w:tcPr>
          <w:p w14:paraId="4C87F087" w14:textId="77777777" w:rsidR="007D390E" w:rsidRDefault="00000000">
            <w:r>
              <w:rPr>
                <w:sz w:val="19"/>
              </w:rPr>
              <w:t xml:space="preserve">Frontend: HTML5 </w:t>
            </w:r>
            <w:proofErr w:type="spellStart"/>
            <w:r>
              <w:rPr>
                <w:sz w:val="19"/>
              </w:rPr>
              <w:t>Semántico</w:t>
            </w:r>
            <w:proofErr w:type="spellEnd"/>
            <w:r>
              <w:rPr>
                <w:sz w:val="19"/>
              </w:rPr>
              <w:t>, CSS3 con variables CSS, JavaScript ES6 Modules.</w:t>
            </w:r>
            <w:r>
              <w:rPr>
                <w:sz w:val="19"/>
              </w:rPr>
              <w:br/>
              <w:t>Backend: PHP 8 (</w:t>
            </w:r>
            <w:proofErr w:type="spellStart"/>
            <w:r>
              <w:rPr>
                <w:sz w:val="19"/>
              </w:rPr>
              <w:t>Arquitectura</w:t>
            </w:r>
            <w:proofErr w:type="spellEnd"/>
            <w:r>
              <w:rPr>
                <w:sz w:val="19"/>
              </w:rPr>
              <w:t xml:space="preserve"> MVC, </w:t>
            </w:r>
            <w:proofErr w:type="spellStart"/>
            <w:r>
              <w:rPr>
                <w:sz w:val="19"/>
              </w:rPr>
              <w:t>Conexión</w:t>
            </w:r>
            <w:proofErr w:type="spellEnd"/>
            <w:r>
              <w:rPr>
                <w:sz w:val="19"/>
              </w:rPr>
              <w:t xml:space="preserve"> PDO, API REST JSON).</w:t>
            </w:r>
            <w:r>
              <w:rPr>
                <w:sz w:val="19"/>
              </w:rPr>
              <w:br/>
              <w:t>Base de Datos: MySQL 8 (</w:t>
            </w:r>
            <w:proofErr w:type="spellStart"/>
            <w:r>
              <w:rPr>
                <w:sz w:val="19"/>
              </w:rPr>
              <w:t>sistema_dulcetentacion</w:t>
            </w:r>
            <w:proofErr w:type="spellEnd"/>
            <w:r>
              <w:rPr>
                <w:sz w:val="19"/>
              </w:rPr>
              <w:t>).</w:t>
            </w:r>
            <w:r>
              <w:rPr>
                <w:sz w:val="19"/>
              </w:rPr>
              <w:br/>
            </w:r>
            <w:proofErr w:type="spellStart"/>
            <w:r>
              <w:rPr>
                <w:sz w:val="19"/>
              </w:rPr>
              <w:t>Infraestructura</w:t>
            </w:r>
            <w:proofErr w:type="spellEnd"/>
            <w:r>
              <w:rPr>
                <w:sz w:val="19"/>
              </w:rPr>
              <w:t xml:space="preserve">: Apache HTTP Server, </w:t>
            </w:r>
            <w:proofErr w:type="spellStart"/>
            <w:r>
              <w:rPr>
                <w:sz w:val="19"/>
              </w:rPr>
              <w:t>VirtualHosts</w:t>
            </w:r>
            <w:proofErr w:type="spellEnd"/>
            <w:r>
              <w:rPr>
                <w:sz w:val="19"/>
              </w:rPr>
              <w:t xml:space="preserve"> locales, </w:t>
            </w:r>
            <w:proofErr w:type="spellStart"/>
            <w:r>
              <w:rPr>
                <w:sz w:val="19"/>
              </w:rPr>
              <w:t>Certificados</w:t>
            </w:r>
            <w:proofErr w:type="spellEnd"/>
            <w:r>
              <w:rPr>
                <w:sz w:val="19"/>
              </w:rPr>
              <w:t xml:space="preserve"> SSL X.509 con SAN.</w:t>
            </w:r>
          </w:p>
        </w:tc>
      </w:tr>
      <w:tr w:rsidR="007D390E" w14:paraId="553B963E" w14:textId="77777777">
        <w:trPr>
          <w:jc w:val="center"/>
        </w:trPr>
        <w:tc>
          <w:tcPr>
            <w:tcW w:w="2880" w:type="dxa"/>
            <w:shd w:val="clear" w:color="auto" w:fill="F5ECE7"/>
          </w:tcPr>
          <w:p w14:paraId="62360259" w14:textId="77777777" w:rsidR="007D390E" w:rsidRDefault="00000000">
            <w:proofErr w:type="spellStart"/>
            <w:r>
              <w:rPr>
                <w:b/>
                <w:sz w:val="19"/>
              </w:rPr>
              <w:t>Alcance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Implementado</w:t>
            </w:r>
            <w:proofErr w:type="spellEnd"/>
          </w:p>
        </w:tc>
        <w:tc>
          <w:tcPr>
            <w:tcW w:w="6480" w:type="dxa"/>
          </w:tcPr>
          <w:p w14:paraId="4D05091E" w14:textId="77777777" w:rsidR="007D390E" w:rsidRDefault="00000000">
            <w:r>
              <w:rPr>
                <w:sz w:val="19"/>
              </w:rPr>
              <w:t xml:space="preserve">20 </w:t>
            </w:r>
            <w:proofErr w:type="spellStart"/>
            <w:r>
              <w:rPr>
                <w:sz w:val="19"/>
              </w:rPr>
              <w:t>productos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divididos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Repostería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Cafetería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carrito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compras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persistente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autenticación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usuarios</w:t>
            </w:r>
            <w:proofErr w:type="spellEnd"/>
            <w:r>
              <w:rPr>
                <w:sz w:val="19"/>
              </w:rPr>
              <w:t xml:space="preserve">, panel de control </w:t>
            </w:r>
            <w:proofErr w:type="spellStart"/>
            <w:r>
              <w:rPr>
                <w:sz w:val="19"/>
              </w:rPr>
              <w:t>administrativo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registro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empleados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ventas</w:t>
            </w:r>
            <w:proofErr w:type="spellEnd"/>
            <w:r>
              <w:rPr>
                <w:sz w:val="19"/>
              </w:rPr>
              <w:t xml:space="preserve">, visor </w:t>
            </w:r>
            <w:proofErr w:type="spellStart"/>
            <w:r>
              <w:rPr>
                <w:sz w:val="19"/>
              </w:rPr>
              <w:t>interactivo</w:t>
            </w:r>
            <w:proofErr w:type="spellEnd"/>
            <w:r>
              <w:rPr>
                <w:sz w:val="19"/>
              </w:rPr>
              <w:t xml:space="preserve"> del DOM y </w:t>
            </w:r>
            <w:proofErr w:type="spellStart"/>
            <w:r>
              <w:rPr>
                <w:sz w:val="19"/>
              </w:rPr>
              <w:t>dominio</w:t>
            </w:r>
            <w:proofErr w:type="spellEnd"/>
            <w:r>
              <w:rPr>
                <w:sz w:val="19"/>
              </w:rPr>
              <w:t xml:space="preserve"> dulcetentacion.com.</w:t>
            </w:r>
          </w:p>
        </w:tc>
      </w:tr>
    </w:tbl>
    <w:p w14:paraId="69FFBA43" w14:textId="77777777" w:rsidR="007D390E" w:rsidRDefault="007D390E"/>
    <w:p w14:paraId="12999235" w14:textId="77777777" w:rsidR="007D390E" w:rsidRDefault="00000000">
      <w:r>
        <w:rPr>
          <w:b/>
        </w:rPr>
        <w:t xml:space="preserve">Dulce </w:t>
      </w:r>
      <w:proofErr w:type="spellStart"/>
      <w:r>
        <w:rPr>
          <w:b/>
        </w:rPr>
        <w:t>Tentación</w:t>
      </w:r>
      <w:proofErr w:type="spellEnd"/>
      <w:r>
        <w:rPr>
          <w:b/>
        </w:rPr>
        <w:t xml:space="preserve"> </w:t>
      </w:r>
      <w:r>
        <w:t xml:space="preserve">es un </w:t>
      </w:r>
      <w:proofErr w:type="spellStart"/>
      <w:r>
        <w:t>emprendimiento</w:t>
      </w:r>
      <w:proofErr w:type="spellEnd"/>
      <w:r>
        <w:t xml:space="preserve"> de </w:t>
      </w:r>
      <w:proofErr w:type="spellStart"/>
      <w:r>
        <w:t>repostería</w:t>
      </w:r>
      <w:proofErr w:type="spellEnd"/>
      <w:r>
        <w:t xml:space="preserve"> </w:t>
      </w:r>
      <w:proofErr w:type="spellStart"/>
      <w:r>
        <w:t>casera</w:t>
      </w:r>
      <w:proofErr w:type="spellEnd"/>
      <w:r>
        <w:t xml:space="preserve"> y café especial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requería</w:t>
      </w:r>
      <w:proofErr w:type="spellEnd"/>
      <w:r>
        <w:t xml:space="preserve"> </w:t>
      </w:r>
      <w:proofErr w:type="spellStart"/>
      <w:r>
        <w:t>automatizar</w:t>
      </w:r>
      <w:proofErr w:type="spellEnd"/>
      <w:r>
        <w:t xml:space="preserve"> la </w:t>
      </w:r>
      <w:proofErr w:type="spellStart"/>
      <w:r>
        <w:t>atención</w:t>
      </w:r>
      <w:proofErr w:type="spellEnd"/>
      <w:r>
        <w:t xml:space="preserve"> a sus </w:t>
      </w:r>
      <w:proofErr w:type="spellStart"/>
      <w:r>
        <w:t>comensales</w:t>
      </w:r>
      <w:proofErr w:type="spellEnd"/>
      <w:r>
        <w:t xml:space="preserve"> y </w:t>
      </w:r>
      <w:proofErr w:type="spellStart"/>
      <w:r>
        <w:t>reemplazar</w:t>
      </w:r>
      <w:proofErr w:type="spellEnd"/>
      <w:r>
        <w:t xml:space="preserve"> el </w:t>
      </w:r>
      <w:proofErr w:type="spellStart"/>
      <w:r>
        <w:t>registro</w:t>
      </w:r>
      <w:proofErr w:type="spellEnd"/>
      <w:r>
        <w:t xml:space="preserve"> manual </w:t>
      </w:r>
      <w:proofErr w:type="spellStart"/>
      <w:r>
        <w:t>en</w:t>
      </w:r>
      <w:proofErr w:type="spellEnd"/>
      <w:r>
        <w:t xml:space="preserve"> hojas de </w:t>
      </w:r>
      <w:proofErr w:type="spellStart"/>
      <w:r>
        <w:t>cálculo</w:t>
      </w:r>
      <w:proofErr w:type="spellEnd"/>
      <w:r>
        <w:t xml:space="preserve">. El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recoge</w:t>
      </w:r>
      <w:proofErr w:type="spellEnd"/>
      <w:r>
        <w:t xml:space="preserve"> la </w:t>
      </w:r>
      <w:proofErr w:type="spellStart"/>
      <w:r>
        <w:t>metodología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 xml:space="preserve"> </w:t>
      </w:r>
      <w:proofErr w:type="spellStart"/>
      <w:r>
        <w:t>aplicada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equipo</w:t>
      </w:r>
      <w:proofErr w:type="spellEnd"/>
      <w:r>
        <w:t xml:space="preserve"> de </w:t>
      </w:r>
      <w:proofErr w:type="spellStart"/>
      <w:r>
        <w:t>estudiantes</w:t>
      </w:r>
      <w:proofErr w:type="spellEnd"/>
      <w:r>
        <w:t xml:space="preserve">, </w:t>
      </w:r>
      <w:proofErr w:type="spellStart"/>
      <w:r>
        <w:t>partiendo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el </w:t>
      </w:r>
      <w:proofErr w:type="spellStart"/>
      <w:r>
        <w:t>levantamiento</w:t>
      </w:r>
      <w:proofErr w:type="spellEnd"/>
      <w:r>
        <w:t xml:space="preserve"> de </w:t>
      </w:r>
      <w:proofErr w:type="spellStart"/>
      <w:r>
        <w:t>requisitos</w:t>
      </w:r>
      <w:proofErr w:type="spellEnd"/>
      <w:r>
        <w:t xml:space="preserve"> hasta la </w:t>
      </w:r>
      <w:proofErr w:type="spellStart"/>
      <w:r>
        <w:t>puesta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marcha</w:t>
      </w:r>
      <w:proofErr w:type="spellEnd"/>
      <w:r>
        <w:t xml:space="preserve"> de un </w:t>
      </w:r>
      <w:proofErr w:type="spellStart"/>
      <w:r>
        <w:t>sistema</w:t>
      </w:r>
      <w:proofErr w:type="spellEnd"/>
      <w:r>
        <w:t xml:space="preserve"> web </w:t>
      </w:r>
      <w:proofErr w:type="spellStart"/>
      <w:r>
        <w:t>completo</w:t>
      </w:r>
      <w:proofErr w:type="spellEnd"/>
      <w:r>
        <w:t xml:space="preserve">, </w:t>
      </w:r>
      <w:proofErr w:type="spellStart"/>
      <w:r>
        <w:t>seguro</w:t>
      </w:r>
      <w:proofErr w:type="spellEnd"/>
      <w:r>
        <w:t xml:space="preserve"> y </w:t>
      </w:r>
      <w:proofErr w:type="spellStart"/>
      <w:r>
        <w:t>escalable</w:t>
      </w:r>
      <w:proofErr w:type="spellEnd"/>
      <w:r>
        <w:t>.</w:t>
      </w:r>
    </w:p>
    <w:p w14:paraId="288AA404" w14:textId="77777777" w:rsidR="007D390E" w:rsidRDefault="00000000">
      <w:r>
        <w:br w:type="page"/>
      </w:r>
    </w:p>
    <w:p w14:paraId="69C30019" w14:textId="77777777" w:rsidR="007D390E" w:rsidRDefault="00000000">
      <w:pPr>
        <w:pStyle w:val="Ttulo1"/>
      </w:pPr>
      <w:r>
        <w:rPr>
          <w:color w:val="75404F"/>
        </w:rPr>
        <w:lastRenderedPageBreak/>
        <w:t xml:space="preserve">2. Equipo de Desarrollo: Roles </w:t>
      </w:r>
      <w:proofErr w:type="spellStart"/>
      <w:r>
        <w:rPr>
          <w:color w:val="75404F"/>
        </w:rPr>
        <w:t>Profesionales</w:t>
      </w:r>
      <w:proofErr w:type="spellEnd"/>
      <w:r>
        <w:rPr>
          <w:color w:val="75404F"/>
        </w:rPr>
        <w:t xml:space="preserve"> y </w:t>
      </w:r>
      <w:proofErr w:type="spellStart"/>
      <w:r>
        <w:rPr>
          <w:color w:val="75404F"/>
        </w:rPr>
        <w:t>Funciones</w:t>
      </w:r>
      <w:proofErr w:type="spellEnd"/>
    </w:p>
    <w:p w14:paraId="78E7A654" w14:textId="77777777" w:rsidR="007D390E" w:rsidRDefault="00000000">
      <w:r>
        <w:t xml:space="preserve">En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escribir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nombres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integrantes</w:t>
      </w:r>
      <w:proofErr w:type="spellEnd"/>
      <w:r>
        <w:t xml:space="preserve">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 y </w:t>
      </w:r>
      <w:proofErr w:type="spellStart"/>
      <w:r>
        <w:t>personalizar</w:t>
      </w:r>
      <w:proofErr w:type="spellEnd"/>
      <w:r>
        <w:t xml:space="preserve"> sus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7D390E" w14:paraId="5F46EFF1" w14:textId="77777777">
        <w:trPr>
          <w:jc w:val="center"/>
        </w:trPr>
        <w:tc>
          <w:tcPr>
            <w:tcW w:w="2484" w:type="dxa"/>
            <w:shd w:val="clear" w:color="auto" w:fill="75404F"/>
          </w:tcPr>
          <w:p w14:paraId="69E4F041" w14:textId="77777777" w:rsidR="007D390E" w:rsidRDefault="00000000">
            <w:r>
              <w:rPr>
                <w:b/>
                <w:color w:val="FFFFFF"/>
                <w:sz w:val="19"/>
              </w:rPr>
              <w:t xml:space="preserve">Rol </w:t>
            </w:r>
            <w:proofErr w:type="spellStart"/>
            <w:r>
              <w:rPr>
                <w:b/>
                <w:color w:val="FFFFFF"/>
                <w:sz w:val="19"/>
              </w:rPr>
              <w:t>Profesional</w:t>
            </w:r>
            <w:proofErr w:type="spellEnd"/>
          </w:p>
        </w:tc>
        <w:tc>
          <w:tcPr>
            <w:tcW w:w="2484" w:type="dxa"/>
            <w:shd w:val="clear" w:color="auto" w:fill="75404F"/>
          </w:tcPr>
          <w:p w14:paraId="0EE1E4AD" w14:textId="77777777" w:rsidR="007D390E" w:rsidRDefault="00000000">
            <w:proofErr w:type="spellStart"/>
            <w:r>
              <w:rPr>
                <w:b/>
                <w:color w:val="FFFFFF"/>
                <w:sz w:val="19"/>
              </w:rPr>
              <w:t>Integrante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Encargado</w:t>
            </w:r>
            <w:proofErr w:type="spellEnd"/>
            <w:r>
              <w:rPr>
                <w:b/>
                <w:color w:val="FFFFFF"/>
                <w:sz w:val="19"/>
              </w:rPr>
              <w:t xml:space="preserve"> (Editable)</w:t>
            </w:r>
          </w:p>
        </w:tc>
        <w:tc>
          <w:tcPr>
            <w:tcW w:w="2484" w:type="dxa"/>
            <w:shd w:val="clear" w:color="auto" w:fill="75404F"/>
          </w:tcPr>
          <w:p w14:paraId="0B0E8C61" w14:textId="77777777" w:rsidR="007D390E" w:rsidRDefault="00000000">
            <w:proofErr w:type="spellStart"/>
            <w:r>
              <w:rPr>
                <w:b/>
                <w:color w:val="FFFFFF"/>
                <w:sz w:val="19"/>
              </w:rPr>
              <w:t>Responsabilidades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en</w:t>
            </w:r>
            <w:proofErr w:type="spellEnd"/>
            <w:r>
              <w:rPr>
                <w:b/>
                <w:color w:val="FFFFFF"/>
                <w:sz w:val="19"/>
              </w:rPr>
              <w:t xml:space="preserve"> Dulce </w:t>
            </w:r>
            <w:proofErr w:type="spellStart"/>
            <w:r>
              <w:rPr>
                <w:b/>
                <w:color w:val="FFFFFF"/>
                <w:sz w:val="19"/>
              </w:rPr>
              <w:t>Tentación</w:t>
            </w:r>
            <w:proofErr w:type="spellEnd"/>
          </w:p>
        </w:tc>
        <w:tc>
          <w:tcPr>
            <w:tcW w:w="2484" w:type="dxa"/>
            <w:shd w:val="clear" w:color="auto" w:fill="75404F"/>
          </w:tcPr>
          <w:p w14:paraId="482C1C4F" w14:textId="77777777" w:rsidR="007D390E" w:rsidRDefault="00000000">
            <w:proofErr w:type="spellStart"/>
            <w:r>
              <w:rPr>
                <w:b/>
                <w:color w:val="FFFFFF"/>
                <w:sz w:val="19"/>
              </w:rPr>
              <w:t>Entregables</w:t>
            </w:r>
            <w:proofErr w:type="spellEnd"/>
          </w:p>
        </w:tc>
      </w:tr>
      <w:tr w:rsidR="007D390E" w14:paraId="4B2D2988" w14:textId="77777777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FEA4F" w14:textId="77777777" w:rsidR="007D390E" w:rsidRDefault="00000000">
            <w:r>
              <w:rPr>
                <w:sz w:val="18"/>
              </w:rPr>
              <w:t xml:space="preserve">Product Owner / </w:t>
            </w:r>
            <w:proofErr w:type="spellStart"/>
            <w:r>
              <w:rPr>
                <w:sz w:val="18"/>
              </w:rPr>
              <w:t>Repr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Cliente</w:t>
            </w:r>
            <w:proofErr w:type="spellEnd"/>
          </w:p>
        </w:tc>
        <w:tc>
          <w:tcPr>
            <w:tcW w:w="2484" w:type="dxa"/>
            <w:shd w:val="clear" w:color="auto" w:fill="FFF9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CB8E8" w14:textId="77777777" w:rsidR="007D390E" w:rsidRDefault="00000000">
            <w:r>
              <w:rPr>
                <w:b/>
                <w:sz w:val="18"/>
              </w:rPr>
              <w:t xml:space="preserve">[Nombre </w:t>
            </w:r>
            <w:proofErr w:type="spellStart"/>
            <w:r>
              <w:rPr>
                <w:b/>
                <w:sz w:val="18"/>
              </w:rPr>
              <w:t>Integrante</w:t>
            </w:r>
            <w:proofErr w:type="spellEnd"/>
            <w:r>
              <w:rPr>
                <w:b/>
                <w:sz w:val="18"/>
              </w:rPr>
              <w:t xml:space="preserve"> 1]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E7ED0" w14:textId="77777777" w:rsidR="007D390E" w:rsidRDefault="00000000">
            <w:proofErr w:type="spellStart"/>
            <w:r>
              <w:rPr>
                <w:sz w:val="18"/>
              </w:rPr>
              <w:t>Prioriza</w:t>
            </w:r>
            <w:proofErr w:type="spellEnd"/>
            <w:r>
              <w:rPr>
                <w:sz w:val="18"/>
              </w:rPr>
              <w:t xml:space="preserve"> las </w:t>
            </w:r>
            <w:proofErr w:type="spellStart"/>
            <w:r>
              <w:rPr>
                <w:sz w:val="18"/>
              </w:rPr>
              <w:t>funciones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catálogo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valida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regla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negocio</w:t>
            </w:r>
            <w:proofErr w:type="spellEnd"/>
            <w:r>
              <w:rPr>
                <w:sz w:val="18"/>
              </w:rPr>
              <w:t xml:space="preserve"> del checkout con </w:t>
            </w:r>
            <w:proofErr w:type="spellStart"/>
            <w:r>
              <w:rPr>
                <w:sz w:val="18"/>
              </w:rPr>
              <w:t>registro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obligatorio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aprueba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cambios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alcance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3C5EE" w14:textId="77777777" w:rsidR="007D390E" w:rsidRDefault="00000000">
            <w:r>
              <w:rPr>
                <w:sz w:val="18"/>
              </w:rPr>
              <w:t xml:space="preserve">Backlog y </w:t>
            </w:r>
            <w:proofErr w:type="spellStart"/>
            <w:r>
              <w:rPr>
                <w:sz w:val="18"/>
              </w:rPr>
              <w:t>aprobación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requisitos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D390E" w14:paraId="74EDCA07" w14:textId="77777777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F19BB" w14:textId="77777777" w:rsidR="007D390E" w:rsidRDefault="00000000">
            <w:r>
              <w:rPr>
                <w:sz w:val="18"/>
              </w:rPr>
              <w:t>Project Manager / Scrum Master</w:t>
            </w:r>
          </w:p>
        </w:tc>
        <w:tc>
          <w:tcPr>
            <w:tcW w:w="2484" w:type="dxa"/>
            <w:shd w:val="clear" w:color="auto" w:fill="FFF9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ACDCF" w14:textId="77777777" w:rsidR="007D390E" w:rsidRDefault="00000000">
            <w:r>
              <w:rPr>
                <w:b/>
                <w:sz w:val="18"/>
              </w:rPr>
              <w:t xml:space="preserve">[Nombre </w:t>
            </w:r>
            <w:proofErr w:type="spellStart"/>
            <w:r>
              <w:rPr>
                <w:b/>
                <w:sz w:val="18"/>
              </w:rPr>
              <w:t>Integrante</w:t>
            </w:r>
            <w:proofErr w:type="spellEnd"/>
            <w:r>
              <w:rPr>
                <w:b/>
                <w:sz w:val="18"/>
              </w:rPr>
              <w:t xml:space="preserve"> 2]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664DA" w14:textId="77777777" w:rsidR="007D390E" w:rsidRDefault="00000000">
            <w:proofErr w:type="spellStart"/>
            <w:r>
              <w:rPr>
                <w:sz w:val="18"/>
              </w:rPr>
              <w:t>Coordina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cronograma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trabajo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facilita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reuniones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seguimiento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administra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riesgos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garantiza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cumplimiento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hitos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7D331" w14:textId="77777777" w:rsidR="007D390E" w:rsidRDefault="00000000">
            <w:proofErr w:type="spellStart"/>
            <w:r>
              <w:rPr>
                <w:sz w:val="18"/>
              </w:rPr>
              <w:t>Cronograma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tablero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entregas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D390E" w14:paraId="09854E49" w14:textId="77777777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C5678" w14:textId="77777777" w:rsidR="007D390E" w:rsidRDefault="00000000">
            <w:r>
              <w:rPr>
                <w:sz w:val="18"/>
              </w:rPr>
              <w:t xml:space="preserve">Business Analyst / </w:t>
            </w:r>
            <w:proofErr w:type="spellStart"/>
            <w:r>
              <w:rPr>
                <w:sz w:val="18"/>
              </w:rPr>
              <w:t>Analista</w:t>
            </w:r>
            <w:proofErr w:type="spellEnd"/>
          </w:p>
        </w:tc>
        <w:tc>
          <w:tcPr>
            <w:tcW w:w="2484" w:type="dxa"/>
            <w:shd w:val="clear" w:color="auto" w:fill="FFF9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E110A" w14:textId="77777777" w:rsidR="007D390E" w:rsidRDefault="00000000">
            <w:r>
              <w:rPr>
                <w:b/>
                <w:sz w:val="18"/>
              </w:rPr>
              <w:t xml:space="preserve">[Nombre </w:t>
            </w:r>
            <w:proofErr w:type="spellStart"/>
            <w:r>
              <w:rPr>
                <w:b/>
                <w:sz w:val="18"/>
              </w:rPr>
              <w:t>Integrante</w:t>
            </w:r>
            <w:proofErr w:type="spellEnd"/>
            <w:r>
              <w:rPr>
                <w:b/>
                <w:sz w:val="18"/>
              </w:rPr>
              <w:t xml:space="preserve"> 3]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05F23" w14:textId="77777777" w:rsidR="007D390E" w:rsidRDefault="00000000">
            <w:r>
              <w:rPr>
                <w:sz w:val="18"/>
              </w:rPr>
              <w:t xml:space="preserve">Documenta </w:t>
            </w:r>
            <w:proofErr w:type="spellStart"/>
            <w:r>
              <w:rPr>
                <w:sz w:val="18"/>
              </w:rPr>
              <w:t>historias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usuario</w:t>
            </w:r>
            <w:proofErr w:type="spellEnd"/>
            <w:r>
              <w:rPr>
                <w:sz w:val="18"/>
              </w:rPr>
              <w:t xml:space="preserve">, define </w:t>
            </w:r>
            <w:proofErr w:type="spellStart"/>
            <w:r>
              <w:rPr>
                <w:sz w:val="18"/>
              </w:rPr>
              <w:t>criterios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aceptación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modela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flujo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ventas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inventario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E8586" w14:textId="77777777" w:rsidR="007D390E" w:rsidRDefault="00000000">
            <w:proofErr w:type="spellStart"/>
            <w:r>
              <w:rPr>
                <w:sz w:val="18"/>
              </w:rPr>
              <w:t>Especificación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Requisitos</w:t>
            </w:r>
            <w:proofErr w:type="spellEnd"/>
            <w:r>
              <w:rPr>
                <w:sz w:val="18"/>
              </w:rPr>
              <w:t xml:space="preserve"> (SRS).</w:t>
            </w:r>
          </w:p>
        </w:tc>
      </w:tr>
      <w:tr w:rsidR="007D390E" w14:paraId="3074EBB4" w14:textId="77777777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8E983" w14:textId="77777777" w:rsidR="007D390E" w:rsidRDefault="00000000">
            <w:r>
              <w:rPr>
                <w:sz w:val="18"/>
              </w:rPr>
              <w:t>UI/UX Designer</w:t>
            </w:r>
          </w:p>
        </w:tc>
        <w:tc>
          <w:tcPr>
            <w:tcW w:w="2484" w:type="dxa"/>
            <w:shd w:val="clear" w:color="auto" w:fill="FFF9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319C4" w14:textId="77777777" w:rsidR="007D390E" w:rsidRDefault="00000000">
            <w:r>
              <w:rPr>
                <w:b/>
                <w:sz w:val="18"/>
              </w:rPr>
              <w:t xml:space="preserve">[Nombre </w:t>
            </w:r>
            <w:proofErr w:type="spellStart"/>
            <w:r>
              <w:rPr>
                <w:b/>
                <w:sz w:val="18"/>
              </w:rPr>
              <w:t>Integrante</w:t>
            </w:r>
            <w:proofErr w:type="spellEnd"/>
            <w:r>
              <w:rPr>
                <w:b/>
                <w:sz w:val="18"/>
              </w:rPr>
              <w:t xml:space="preserve"> 4]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01925" w14:textId="77777777" w:rsidR="007D390E" w:rsidRDefault="00000000">
            <w:proofErr w:type="spellStart"/>
            <w:r>
              <w:rPr>
                <w:sz w:val="18"/>
              </w:rPr>
              <w:t>Diseña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identidad</w:t>
            </w:r>
            <w:proofErr w:type="spellEnd"/>
            <w:r>
              <w:rPr>
                <w:sz w:val="18"/>
              </w:rPr>
              <w:t xml:space="preserve"> visual (paleta rosa, crema, menta), wireframes, </w:t>
            </w:r>
            <w:proofErr w:type="spellStart"/>
            <w:r>
              <w:rPr>
                <w:sz w:val="18"/>
              </w:rPr>
              <w:t>flujo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carrito</w:t>
            </w:r>
            <w:proofErr w:type="spellEnd"/>
            <w:r>
              <w:rPr>
                <w:sz w:val="18"/>
              </w:rPr>
              <w:t xml:space="preserve">, modal de </w:t>
            </w:r>
            <w:proofErr w:type="spellStart"/>
            <w:r>
              <w:rPr>
                <w:sz w:val="18"/>
              </w:rPr>
              <w:t>autenticación</w:t>
            </w:r>
            <w:proofErr w:type="spellEnd"/>
            <w:r>
              <w:rPr>
                <w:sz w:val="18"/>
              </w:rPr>
              <w:t xml:space="preserve"> y panel admin.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168F9" w14:textId="77777777" w:rsidR="007D390E" w:rsidRDefault="00000000">
            <w:r>
              <w:rPr>
                <w:sz w:val="18"/>
              </w:rPr>
              <w:t xml:space="preserve">Guía de </w:t>
            </w:r>
            <w:proofErr w:type="spellStart"/>
            <w:r>
              <w:rPr>
                <w:sz w:val="18"/>
              </w:rPr>
              <w:t>estilos</w:t>
            </w:r>
            <w:proofErr w:type="spellEnd"/>
            <w:r>
              <w:rPr>
                <w:sz w:val="18"/>
              </w:rPr>
              <w:t xml:space="preserve"> y wireframes.</w:t>
            </w:r>
          </w:p>
        </w:tc>
      </w:tr>
      <w:tr w:rsidR="007D390E" w14:paraId="34111599" w14:textId="77777777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32AAA" w14:textId="77777777" w:rsidR="007D390E" w:rsidRDefault="00000000">
            <w:r>
              <w:rPr>
                <w:sz w:val="18"/>
              </w:rPr>
              <w:t>Frontend Developer</w:t>
            </w:r>
          </w:p>
        </w:tc>
        <w:tc>
          <w:tcPr>
            <w:tcW w:w="2484" w:type="dxa"/>
            <w:shd w:val="clear" w:color="auto" w:fill="FFF9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8802C" w14:textId="77777777" w:rsidR="007D390E" w:rsidRDefault="00000000">
            <w:r>
              <w:rPr>
                <w:b/>
                <w:sz w:val="18"/>
              </w:rPr>
              <w:t xml:space="preserve">[Nombre </w:t>
            </w:r>
            <w:proofErr w:type="spellStart"/>
            <w:r>
              <w:rPr>
                <w:b/>
                <w:sz w:val="18"/>
              </w:rPr>
              <w:t>Integrante</w:t>
            </w:r>
            <w:proofErr w:type="spellEnd"/>
            <w:r>
              <w:rPr>
                <w:b/>
                <w:sz w:val="18"/>
              </w:rPr>
              <w:t xml:space="preserve"> 1 o 2]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9C53E" w14:textId="77777777" w:rsidR="007D390E" w:rsidRDefault="00000000">
            <w:proofErr w:type="spellStart"/>
            <w:r>
              <w:rPr>
                <w:sz w:val="18"/>
              </w:rPr>
              <w:t>Construye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interfaz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HTML5 </w:t>
            </w:r>
            <w:proofErr w:type="spellStart"/>
            <w:r>
              <w:rPr>
                <w:sz w:val="18"/>
              </w:rPr>
              <w:t>semántico</w:t>
            </w:r>
            <w:proofErr w:type="spellEnd"/>
            <w:r>
              <w:rPr>
                <w:sz w:val="18"/>
              </w:rPr>
              <w:t xml:space="preserve">, CSS3 y JS modular; </w:t>
            </w:r>
            <w:proofErr w:type="spellStart"/>
            <w:r>
              <w:rPr>
                <w:sz w:val="18"/>
              </w:rPr>
              <w:t>programa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catálogo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dinámico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filtros</w:t>
            </w:r>
            <w:proofErr w:type="spellEnd"/>
            <w:r>
              <w:rPr>
                <w:sz w:val="18"/>
              </w:rPr>
              <w:t xml:space="preserve"> y </w:t>
            </w:r>
            <w:proofErr w:type="gramStart"/>
            <w:r>
              <w:rPr>
                <w:sz w:val="18"/>
              </w:rPr>
              <w:t>visor</w:t>
            </w:r>
            <w:proofErr w:type="gramEnd"/>
            <w:r>
              <w:rPr>
                <w:sz w:val="18"/>
              </w:rPr>
              <w:t xml:space="preserve"> del DOM.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0AA47" w14:textId="77777777" w:rsidR="007D390E" w:rsidRDefault="00000000">
            <w:r>
              <w:rPr>
                <w:sz w:val="18"/>
              </w:rPr>
              <w:t xml:space="preserve">Código frontend y vistas </w:t>
            </w:r>
            <w:proofErr w:type="spellStart"/>
            <w:r>
              <w:rPr>
                <w:sz w:val="18"/>
              </w:rPr>
              <w:t>accesibles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D390E" w14:paraId="76151756" w14:textId="77777777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66414" w14:textId="77777777" w:rsidR="007D390E" w:rsidRDefault="00000000">
            <w:r>
              <w:rPr>
                <w:sz w:val="18"/>
              </w:rPr>
              <w:t>Backend &amp; Database Dev</w:t>
            </w:r>
          </w:p>
        </w:tc>
        <w:tc>
          <w:tcPr>
            <w:tcW w:w="2484" w:type="dxa"/>
            <w:shd w:val="clear" w:color="auto" w:fill="FFF9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A1068" w14:textId="77777777" w:rsidR="007D390E" w:rsidRDefault="00000000">
            <w:r>
              <w:rPr>
                <w:b/>
                <w:sz w:val="18"/>
              </w:rPr>
              <w:t xml:space="preserve">[Nombre </w:t>
            </w:r>
            <w:proofErr w:type="spellStart"/>
            <w:r>
              <w:rPr>
                <w:b/>
                <w:sz w:val="18"/>
              </w:rPr>
              <w:t>Integrante</w:t>
            </w:r>
            <w:proofErr w:type="spellEnd"/>
            <w:r>
              <w:rPr>
                <w:b/>
                <w:sz w:val="18"/>
              </w:rPr>
              <w:t xml:space="preserve"> 3 o 4]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44804" w14:textId="77777777" w:rsidR="007D390E" w:rsidRDefault="00000000">
            <w:proofErr w:type="spellStart"/>
            <w:r>
              <w:rPr>
                <w:sz w:val="18"/>
              </w:rPr>
              <w:t>Diseña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esquema</w:t>
            </w:r>
            <w:proofErr w:type="spellEnd"/>
            <w:r>
              <w:rPr>
                <w:sz w:val="18"/>
              </w:rPr>
              <w:t xml:space="preserve"> MySQL (</w:t>
            </w:r>
            <w:proofErr w:type="spellStart"/>
            <w:r>
              <w:rPr>
                <w:sz w:val="18"/>
              </w:rPr>
              <w:t>sistema_dulcetentacion</w:t>
            </w:r>
            <w:proofErr w:type="spellEnd"/>
            <w:r>
              <w:rPr>
                <w:sz w:val="18"/>
              </w:rPr>
              <w:t xml:space="preserve">), </w:t>
            </w:r>
            <w:proofErr w:type="spellStart"/>
            <w:r>
              <w:rPr>
                <w:sz w:val="18"/>
              </w:rPr>
              <w:t>programa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controladores</w:t>
            </w:r>
            <w:proofErr w:type="spellEnd"/>
            <w:r>
              <w:rPr>
                <w:sz w:val="18"/>
              </w:rPr>
              <w:t xml:space="preserve"> MVC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PHP y </w:t>
            </w:r>
            <w:proofErr w:type="spellStart"/>
            <w:r>
              <w:rPr>
                <w:sz w:val="18"/>
              </w:rPr>
              <w:t>asegura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los</w:t>
            </w:r>
            <w:proofErr w:type="spellEnd"/>
            <w:r>
              <w:rPr>
                <w:sz w:val="18"/>
              </w:rPr>
              <w:t xml:space="preserve"> endpoints de la API.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B7A07" w14:textId="77777777" w:rsidR="007D390E" w:rsidRDefault="00000000">
            <w:r>
              <w:rPr>
                <w:sz w:val="18"/>
              </w:rPr>
              <w:t xml:space="preserve">Script SQL, </w:t>
            </w:r>
            <w:proofErr w:type="spellStart"/>
            <w:r>
              <w:rPr>
                <w:sz w:val="18"/>
              </w:rPr>
              <w:t>modelos</w:t>
            </w:r>
            <w:proofErr w:type="spellEnd"/>
            <w:r>
              <w:rPr>
                <w:sz w:val="18"/>
              </w:rPr>
              <w:t xml:space="preserve"> MVC y API JSON.</w:t>
            </w:r>
          </w:p>
        </w:tc>
      </w:tr>
      <w:tr w:rsidR="007D390E" w14:paraId="35600C3E" w14:textId="77777777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D3250" w14:textId="77777777" w:rsidR="007D390E" w:rsidRDefault="00000000">
            <w:r>
              <w:rPr>
                <w:sz w:val="18"/>
              </w:rPr>
              <w:t xml:space="preserve">QA Tester / </w:t>
            </w:r>
            <w:proofErr w:type="spellStart"/>
            <w:r>
              <w:rPr>
                <w:sz w:val="18"/>
              </w:rPr>
              <w:t>Analista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Pruebas</w:t>
            </w:r>
            <w:proofErr w:type="spellEnd"/>
          </w:p>
        </w:tc>
        <w:tc>
          <w:tcPr>
            <w:tcW w:w="2484" w:type="dxa"/>
            <w:shd w:val="clear" w:color="auto" w:fill="FFF9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FD90A" w14:textId="77777777" w:rsidR="007D390E" w:rsidRDefault="00000000">
            <w:r>
              <w:rPr>
                <w:b/>
                <w:sz w:val="18"/>
              </w:rPr>
              <w:t xml:space="preserve">[Nombre </w:t>
            </w:r>
            <w:proofErr w:type="spellStart"/>
            <w:r>
              <w:rPr>
                <w:b/>
                <w:sz w:val="18"/>
              </w:rPr>
              <w:t>Integrante</w:t>
            </w:r>
            <w:proofErr w:type="spellEnd"/>
            <w:r>
              <w:rPr>
                <w:b/>
                <w:sz w:val="18"/>
              </w:rPr>
              <w:t xml:space="preserve"> 2 o 3]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63465" w14:textId="77777777" w:rsidR="007D390E" w:rsidRDefault="00000000">
            <w:proofErr w:type="spellStart"/>
            <w:r>
              <w:rPr>
                <w:sz w:val="18"/>
              </w:rPr>
              <w:t>Diseña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ejecuta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matriz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pruebas</w:t>
            </w:r>
            <w:proofErr w:type="spellEnd"/>
            <w:r>
              <w:rPr>
                <w:sz w:val="18"/>
              </w:rPr>
              <w:t xml:space="preserve"> (roles, </w:t>
            </w:r>
            <w:proofErr w:type="spellStart"/>
            <w:r>
              <w:rPr>
                <w:sz w:val="18"/>
              </w:rPr>
              <w:t>carrito</w:t>
            </w:r>
            <w:proofErr w:type="spellEnd"/>
            <w:r>
              <w:rPr>
                <w:sz w:val="18"/>
              </w:rPr>
              <w:t xml:space="preserve">, stock, </w:t>
            </w:r>
            <w:proofErr w:type="spellStart"/>
            <w:r>
              <w:rPr>
                <w:sz w:val="18"/>
              </w:rPr>
              <w:t>transacciones</w:t>
            </w:r>
            <w:proofErr w:type="spellEnd"/>
            <w:r>
              <w:rPr>
                <w:sz w:val="18"/>
              </w:rPr>
              <w:t xml:space="preserve">), </w:t>
            </w:r>
            <w:proofErr w:type="spellStart"/>
            <w:r>
              <w:rPr>
                <w:sz w:val="18"/>
              </w:rPr>
              <w:t>verifica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errores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valida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calidad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4BF69" w14:textId="77777777" w:rsidR="007D390E" w:rsidRDefault="00000000">
            <w:proofErr w:type="spellStart"/>
            <w:r>
              <w:rPr>
                <w:sz w:val="18"/>
              </w:rPr>
              <w:t>Matriz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pruebas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reporte</w:t>
            </w:r>
            <w:proofErr w:type="spellEnd"/>
            <w:r>
              <w:rPr>
                <w:sz w:val="18"/>
              </w:rPr>
              <w:t xml:space="preserve"> QA.</w:t>
            </w:r>
          </w:p>
        </w:tc>
      </w:tr>
      <w:tr w:rsidR="007D390E" w14:paraId="28029121" w14:textId="77777777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26BFB" w14:textId="77777777" w:rsidR="007D390E" w:rsidRDefault="00000000">
            <w:r>
              <w:rPr>
                <w:sz w:val="18"/>
              </w:rPr>
              <w:t xml:space="preserve">DevOps / </w:t>
            </w:r>
            <w:proofErr w:type="spellStart"/>
            <w:r>
              <w:rPr>
                <w:sz w:val="18"/>
              </w:rPr>
              <w:t>Seguridad</w:t>
            </w:r>
            <w:proofErr w:type="spellEnd"/>
            <w:r>
              <w:rPr>
                <w:sz w:val="18"/>
              </w:rPr>
              <w:t xml:space="preserve"> Web</w:t>
            </w:r>
          </w:p>
        </w:tc>
        <w:tc>
          <w:tcPr>
            <w:tcW w:w="2484" w:type="dxa"/>
            <w:shd w:val="clear" w:color="auto" w:fill="FFF9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B564A1" w14:textId="77777777" w:rsidR="007D390E" w:rsidRDefault="00000000">
            <w:r>
              <w:rPr>
                <w:b/>
                <w:sz w:val="18"/>
              </w:rPr>
              <w:t xml:space="preserve">[Nombre </w:t>
            </w:r>
            <w:proofErr w:type="spellStart"/>
            <w:r>
              <w:rPr>
                <w:b/>
                <w:sz w:val="18"/>
              </w:rPr>
              <w:t>Integrante</w:t>
            </w:r>
            <w:proofErr w:type="spellEnd"/>
            <w:r>
              <w:rPr>
                <w:b/>
                <w:sz w:val="18"/>
              </w:rPr>
              <w:t xml:space="preserve"> 4 o 1]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27CA2" w14:textId="77777777" w:rsidR="007D390E" w:rsidRDefault="00000000">
            <w:r>
              <w:rPr>
                <w:sz w:val="18"/>
              </w:rPr>
              <w:t xml:space="preserve">Genera </w:t>
            </w:r>
            <w:proofErr w:type="spellStart"/>
            <w:r>
              <w:rPr>
                <w:sz w:val="18"/>
              </w:rPr>
              <w:t>certificados</w:t>
            </w:r>
            <w:proofErr w:type="spellEnd"/>
            <w:r>
              <w:rPr>
                <w:sz w:val="18"/>
              </w:rPr>
              <w:t xml:space="preserve"> SSL (X.509 con SAN), </w:t>
            </w:r>
            <w:proofErr w:type="spellStart"/>
            <w:r>
              <w:rPr>
                <w:sz w:val="18"/>
              </w:rPr>
              <w:t>configura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lastRenderedPageBreak/>
              <w:t>VirtualHosts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Apache, </w:t>
            </w:r>
            <w:proofErr w:type="spellStart"/>
            <w:r>
              <w:rPr>
                <w:sz w:val="18"/>
              </w:rPr>
              <w:t>redirección</w:t>
            </w:r>
            <w:proofErr w:type="spellEnd"/>
            <w:r>
              <w:rPr>
                <w:sz w:val="18"/>
              </w:rPr>
              <w:t xml:space="preserve"> HTTPS y </w:t>
            </w:r>
            <w:proofErr w:type="spellStart"/>
            <w:r>
              <w:rPr>
                <w:sz w:val="18"/>
              </w:rPr>
              <w:t>dominio</w:t>
            </w:r>
            <w:proofErr w:type="spellEnd"/>
            <w:r>
              <w:rPr>
                <w:sz w:val="18"/>
              </w:rPr>
              <w:t xml:space="preserve"> local dulcetentacion.com.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42E57" w14:textId="77777777" w:rsidR="007D390E" w:rsidRDefault="00000000">
            <w:proofErr w:type="spellStart"/>
            <w:r>
              <w:rPr>
                <w:sz w:val="18"/>
              </w:rPr>
              <w:lastRenderedPageBreak/>
              <w:t>Certificados</w:t>
            </w:r>
            <w:proofErr w:type="spellEnd"/>
            <w:r>
              <w:rPr>
                <w:sz w:val="18"/>
              </w:rPr>
              <w:t xml:space="preserve"> SSL, .</w:t>
            </w:r>
            <w:proofErr w:type="spellStart"/>
            <w:r>
              <w:rPr>
                <w:sz w:val="18"/>
              </w:rPr>
              <w:t>htaccess</w:t>
            </w:r>
            <w:proofErr w:type="spellEnd"/>
            <w:r>
              <w:rPr>
                <w:sz w:val="18"/>
              </w:rPr>
              <w:t xml:space="preserve"> y host.</w:t>
            </w:r>
          </w:p>
        </w:tc>
      </w:tr>
    </w:tbl>
    <w:p w14:paraId="05866A72" w14:textId="77777777" w:rsidR="007D390E" w:rsidRDefault="00000000">
      <w:r>
        <w:br w:type="page"/>
      </w:r>
    </w:p>
    <w:p w14:paraId="10AE4785" w14:textId="77777777" w:rsidR="007D390E" w:rsidRDefault="00000000">
      <w:pPr>
        <w:pStyle w:val="Ttulo1"/>
      </w:pPr>
      <w:r>
        <w:rPr>
          <w:color w:val="75404F"/>
        </w:rPr>
        <w:lastRenderedPageBreak/>
        <w:t xml:space="preserve">3. </w:t>
      </w:r>
      <w:proofErr w:type="spellStart"/>
      <w:r>
        <w:rPr>
          <w:color w:val="75404F"/>
        </w:rPr>
        <w:t>Requisitos</w:t>
      </w:r>
      <w:proofErr w:type="spellEnd"/>
      <w:r>
        <w:rPr>
          <w:color w:val="75404F"/>
        </w:rPr>
        <w:t xml:space="preserve"> del Sistema e </w:t>
      </w:r>
      <w:proofErr w:type="spellStart"/>
      <w:r>
        <w:rPr>
          <w:color w:val="75404F"/>
        </w:rPr>
        <w:t>Historias</w:t>
      </w:r>
      <w:proofErr w:type="spellEnd"/>
      <w:r>
        <w:rPr>
          <w:color w:val="75404F"/>
        </w:rPr>
        <w:t xml:space="preserve"> de </w:t>
      </w:r>
      <w:proofErr w:type="spellStart"/>
      <w:r>
        <w:rPr>
          <w:color w:val="75404F"/>
        </w:rPr>
        <w:t>Usuario</w:t>
      </w:r>
      <w:proofErr w:type="spellEnd"/>
    </w:p>
    <w:p w14:paraId="08FA8453" w14:textId="77777777" w:rsidR="007D390E" w:rsidRDefault="00000000">
      <w:proofErr w:type="spellStart"/>
      <w:r>
        <w:rPr>
          <w:b/>
        </w:rPr>
        <w:t>Historias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Usuario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Principales</w:t>
      </w:r>
      <w:proofErr w:type="spellEnd"/>
      <w:r>
        <w:rPr>
          <w:b/>
        </w:rPr>
        <w:t>:</w:t>
      </w:r>
    </w:p>
    <w:p w14:paraId="0DB310D0" w14:textId="77777777" w:rsidR="007D390E" w:rsidRDefault="00000000">
      <w:pPr>
        <w:pStyle w:val="Listaconvietas"/>
      </w:pPr>
      <w:r>
        <w:rPr>
          <w:b/>
        </w:rPr>
        <w:t>HU-01 (</w:t>
      </w:r>
      <w:proofErr w:type="spellStart"/>
      <w:r>
        <w:rPr>
          <w:b/>
        </w:rPr>
        <w:t>Catálogo</w:t>
      </w:r>
      <w:proofErr w:type="spellEnd"/>
      <w:r>
        <w:rPr>
          <w:b/>
        </w:rPr>
        <w:t xml:space="preserve">): </w:t>
      </w:r>
      <w:r>
        <w:t xml:space="preserve">Como </w:t>
      </w:r>
      <w:proofErr w:type="spellStart"/>
      <w:r>
        <w:t>cliente</w:t>
      </w:r>
      <w:proofErr w:type="spellEnd"/>
      <w:r>
        <w:t xml:space="preserve">,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postres</w:t>
      </w:r>
      <w:proofErr w:type="spellEnd"/>
      <w:r>
        <w:t xml:space="preserve"> y cafés </w:t>
      </w:r>
      <w:proofErr w:type="spellStart"/>
      <w:r>
        <w:t>organizados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categorías</w:t>
      </w:r>
      <w:proofErr w:type="spellEnd"/>
      <w:r>
        <w:t xml:space="preserve"> con </w:t>
      </w:r>
      <w:proofErr w:type="spellStart"/>
      <w:r>
        <w:t>precio</w:t>
      </w:r>
      <w:proofErr w:type="spellEnd"/>
      <w:r>
        <w:t xml:space="preserve"> y </w:t>
      </w:r>
      <w:proofErr w:type="spellStart"/>
      <w:r>
        <w:t>disponibilidad</w:t>
      </w:r>
      <w:proofErr w:type="spellEnd"/>
      <w:r>
        <w:t xml:space="preserve"> para </w:t>
      </w:r>
      <w:proofErr w:type="spellStart"/>
      <w:r>
        <w:t>seleccionar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deseo</w:t>
      </w:r>
      <w:proofErr w:type="spellEnd"/>
      <w:r>
        <w:t xml:space="preserve"> </w:t>
      </w:r>
      <w:proofErr w:type="spellStart"/>
      <w:r>
        <w:t>comprar</w:t>
      </w:r>
      <w:proofErr w:type="spellEnd"/>
      <w:r>
        <w:t>.</w:t>
      </w:r>
    </w:p>
    <w:p w14:paraId="2998B8EE" w14:textId="77777777" w:rsidR="007D390E" w:rsidRDefault="00000000">
      <w:pPr>
        <w:pStyle w:val="Listaconvietas"/>
      </w:pPr>
      <w:r>
        <w:rPr>
          <w:b/>
        </w:rPr>
        <w:t>HU-02 (</w:t>
      </w:r>
      <w:proofErr w:type="spellStart"/>
      <w:r>
        <w:rPr>
          <w:b/>
        </w:rPr>
        <w:t>Carrito</w:t>
      </w:r>
      <w:proofErr w:type="spellEnd"/>
      <w:r>
        <w:rPr>
          <w:b/>
        </w:rPr>
        <w:t xml:space="preserve">): </w:t>
      </w:r>
      <w:r>
        <w:t xml:space="preserve">Como comprador,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añadir</w:t>
      </w:r>
      <w:proofErr w:type="spellEnd"/>
      <w:r>
        <w:t xml:space="preserve"> y </w:t>
      </w:r>
      <w:proofErr w:type="spellStart"/>
      <w:r>
        <w:t>quitar</w:t>
      </w:r>
      <w:proofErr w:type="spellEnd"/>
      <w:r>
        <w:t xml:space="preserve"> </w:t>
      </w:r>
      <w:proofErr w:type="spellStart"/>
      <w:r>
        <w:t>cantidades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carrito</w:t>
      </w:r>
      <w:proofErr w:type="spellEnd"/>
      <w:r>
        <w:t xml:space="preserve"> </w:t>
      </w:r>
      <w:proofErr w:type="spellStart"/>
      <w:r>
        <w:t>interactivo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calcule</w:t>
      </w:r>
      <w:proofErr w:type="spellEnd"/>
      <w:r>
        <w:t xml:space="preserve"> </w:t>
      </w:r>
      <w:proofErr w:type="spellStart"/>
      <w:r>
        <w:t>subtotales</w:t>
      </w:r>
      <w:proofErr w:type="spellEnd"/>
      <w:r>
        <w:t xml:space="preserve"> y total </w:t>
      </w:r>
      <w:proofErr w:type="spellStart"/>
      <w:r>
        <w:t>automáticamente</w:t>
      </w:r>
      <w:proofErr w:type="spellEnd"/>
      <w:r>
        <w:t xml:space="preserve"> antes de </w:t>
      </w:r>
      <w:proofErr w:type="spellStart"/>
      <w:r>
        <w:t>pagar</w:t>
      </w:r>
      <w:proofErr w:type="spellEnd"/>
      <w:r>
        <w:t>.</w:t>
      </w:r>
    </w:p>
    <w:p w14:paraId="62FB533B" w14:textId="77777777" w:rsidR="007D390E" w:rsidRDefault="00000000">
      <w:pPr>
        <w:pStyle w:val="Listaconvietas"/>
      </w:pPr>
      <w:r>
        <w:rPr>
          <w:b/>
        </w:rPr>
        <w:t>HU-03 (</w:t>
      </w:r>
      <w:proofErr w:type="spellStart"/>
      <w:r>
        <w:rPr>
          <w:b/>
        </w:rPr>
        <w:t>Autenticación</w:t>
      </w:r>
      <w:proofErr w:type="spellEnd"/>
      <w:r>
        <w:rPr>
          <w:b/>
        </w:rPr>
        <w:t xml:space="preserve">): </w:t>
      </w:r>
      <w:r>
        <w:t xml:space="preserve">Como </w:t>
      </w:r>
      <w:proofErr w:type="spellStart"/>
      <w:r>
        <w:t>cliente</w:t>
      </w:r>
      <w:proofErr w:type="spellEnd"/>
      <w:r>
        <w:t xml:space="preserve">,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o </w:t>
      </w:r>
      <w:proofErr w:type="spellStart"/>
      <w:r>
        <w:t>registrarme</w:t>
      </w:r>
      <w:proofErr w:type="spellEnd"/>
      <w:r>
        <w:t xml:space="preserve"> antes del checkout para </w:t>
      </w:r>
      <w:proofErr w:type="spellStart"/>
      <w:r>
        <w:t>asegurar</w:t>
      </w:r>
      <w:proofErr w:type="spellEnd"/>
      <w:r>
        <w:t xml:space="preserve"> el </w:t>
      </w:r>
      <w:proofErr w:type="spellStart"/>
      <w:r>
        <w:t>seguimiento</w:t>
      </w:r>
      <w:proofErr w:type="spellEnd"/>
      <w:r>
        <w:t xml:space="preserve"> de mi </w:t>
      </w:r>
      <w:proofErr w:type="spellStart"/>
      <w:r>
        <w:t>pedido</w:t>
      </w:r>
      <w:proofErr w:type="spellEnd"/>
      <w:r>
        <w:t>.</w:t>
      </w:r>
    </w:p>
    <w:p w14:paraId="5EB4F74B" w14:textId="77777777" w:rsidR="007D390E" w:rsidRDefault="00000000">
      <w:pPr>
        <w:pStyle w:val="Listaconvietas"/>
      </w:pPr>
      <w:r>
        <w:rPr>
          <w:b/>
        </w:rPr>
        <w:t>HU-04 (</w:t>
      </w:r>
      <w:proofErr w:type="spellStart"/>
      <w:r>
        <w:rPr>
          <w:b/>
        </w:rPr>
        <w:t>Gestión</w:t>
      </w:r>
      <w:proofErr w:type="spellEnd"/>
      <w:r>
        <w:rPr>
          <w:b/>
        </w:rPr>
        <w:t xml:space="preserve"> Admin): </w:t>
      </w:r>
      <w:r>
        <w:t xml:space="preserve">Como </w:t>
      </w:r>
      <w:proofErr w:type="spellStart"/>
      <w:r>
        <w:t>administrador</w:t>
      </w:r>
      <w:proofErr w:type="spellEnd"/>
      <w:r>
        <w:t xml:space="preserve">,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,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ventas</w:t>
      </w:r>
      <w:proofErr w:type="spellEnd"/>
      <w:r>
        <w:t xml:space="preserve"> e </w:t>
      </w:r>
      <w:proofErr w:type="spellStart"/>
      <w:r>
        <w:t>inventario</w:t>
      </w:r>
      <w:proofErr w:type="spellEnd"/>
      <w:r>
        <w:t xml:space="preserve"> y </w:t>
      </w:r>
      <w:proofErr w:type="spellStart"/>
      <w:r>
        <w:t>auditar</w:t>
      </w:r>
      <w:proofErr w:type="spellEnd"/>
      <w:r>
        <w:t xml:space="preserve"> </w:t>
      </w:r>
      <w:proofErr w:type="spellStart"/>
      <w:r>
        <w:t>movimientos</w:t>
      </w:r>
      <w:proofErr w:type="spellEnd"/>
      <w:r>
        <w:t xml:space="preserve"> con </w:t>
      </w:r>
      <w:proofErr w:type="spellStart"/>
      <w:r>
        <w:t>nombre</w:t>
      </w:r>
      <w:proofErr w:type="spellEnd"/>
      <w:r>
        <w:t xml:space="preserve"> del </w:t>
      </w:r>
      <w:proofErr w:type="spellStart"/>
      <w:r>
        <w:t>empleado</w:t>
      </w:r>
      <w:proofErr w:type="spellEnd"/>
      <w:r>
        <w:t xml:space="preserve"> </w:t>
      </w:r>
      <w:proofErr w:type="spellStart"/>
      <w:r>
        <w:t>responsable</w:t>
      </w:r>
      <w:proofErr w:type="spellEnd"/>
      <w:r>
        <w:t>.</w:t>
      </w:r>
    </w:p>
    <w:p w14:paraId="5F7FD18F" w14:textId="77777777" w:rsidR="007D390E" w:rsidRDefault="00000000">
      <w:pPr>
        <w:pStyle w:val="Listaconvietas"/>
      </w:pPr>
      <w:r>
        <w:rPr>
          <w:b/>
        </w:rPr>
        <w:t>HU-05 (</w:t>
      </w:r>
      <w:proofErr w:type="spellStart"/>
      <w:r>
        <w:rPr>
          <w:b/>
        </w:rPr>
        <w:t>Seguridad</w:t>
      </w:r>
      <w:proofErr w:type="spellEnd"/>
      <w:r>
        <w:rPr>
          <w:b/>
        </w:rPr>
        <w:t xml:space="preserve"> SSL): </w:t>
      </w:r>
      <w:r>
        <w:t xml:space="preserve">Como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negocio</w:t>
      </w:r>
      <w:proofErr w:type="spellEnd"/>
      <w:r>
        <w:t xml:space="preserve">,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navegar</w:t>
      </w:r>
      <w:proofErr w:type="spellEnd"/>
      <w:r>
        <w:t xml:space="preserve"> bajo https://dulcetentacion.com para </w:t>
      </w:r>
      <w:proofErr w:type="spellStart"/>
      <w:r>
        <w:t>proteger</w:t>
      </w:r>
      <w:proofErr w:type="spellEnd"/>
      <w:r>
        <w:t xml:space="preserve"> la </w:t>
      </w:r>
      <w:proofErr w:type="spellStart"/>
      <w:r>
        <w:t>confidencialidad</w:t>
      </w:r>
      <w:proofErr w:type="spellEnd"/>
      <w:r>
        <w:t xml:space="preserve"> de datos y </w:t>
      </w:r>
      <w:proofErr w:type="spellStart"/>
      <w:r>
        <w:t>contraseñas</w:t>
      </w:r>
      <w:proofErr w:type="spellEnd"/>
      <w:r>
        <w:t>.</w:t>
      </w:r>
    </w:p>
    <w:p w14:paraId="45974892" w14:textId="77777777" w:rsidR="007D390E" w:rsidRDefault="007D390E"/>
    <w:p w14:paraId="57C7D8E9" w14:textId="77777777" w:rsidR="007D390E" w:rsidRDefault="00000000">
      <w:proofErr w:type="spellStart"/>
      <w:r>
        <w:rPr>
          <w:b/>
        </w:rPr>
        <w:t>Requisitos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Funcionales</w:t>
      </w:r>
      <w:proofErr w:type="spellEnd"/>
      <w:r>
        <w:rPr>
          <w:b/>
        </w:rPr>
        <w:t xml:space="preserve"> y No </w:t>
      </w:r>
      <w:proofErr w:type="spellStart"/>
      <w:r>
        <w:rPr>
          <w:b/>
        </w:rPr>
        <w:t>Funcionales</w:t>
      </w:r>
      <w:proofErr w:type="spellEnd"/>
      <w:r>
        <w:rPr>
          <w:b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D390E" w14:paraId="29DD2B51" w14:textId="77777777">
        <w:trPr>
          <w:jc w:val="center"/>
        </w:trPr>
        <w:tc>
          <w:tcPr>
            <w:tcW w:w="3312" w:type="dxa"/>
            <w:shd w:val="clear" w:color="auto" w:fill="F5ECE7"/>
          </w:tcPr>
          <w:p w14:paraId="28D9549D" w14:textId="77777777" w:rsidR="007D390E" w:rsidRDefault="00000000">
            <w:r>
              <w:rPr>
                <w:b/>
                <w:sz w:val="19"/>
              </w:rPr>
              <w:t>Código</w:t>
            </w:r>
          </w:p>
        </w:tc>
        <w:tc>
          <w:tcPr>
            <w:tcW w:w="3312" w:type="dxa"/>
            <w:shd w:val="clear" w:color="auto" w:fill="F5ECE7"/>
          </w:tcPr>
          <w:p w14:paraId="348FC914" w14:textId="77777777" w:rsidR="007D390E" w:rsidRDefault="00000000">
            <w:r>
              <w:rPr>
                <w:b/>
                <w:sz w:val="19"/>
              </w:rPr>
              <w:t>Tipo</w:t>
            </w:r>
          </w:p>
        </w:tc>
        <w:tc>
          <w:tcPr>
            <w:tcW w:w="3312" w:type="dxa"/>
            <w:shd w:val="clear" w:color="auto" w:fill="F5ECE7"/>
          </w:tcPr>
          <w:p w14:paraId="0B21C708" w14:textId="77777777" w:rsidR="007D390E" w:rsidRDefault="00000000">
            <w:proofErr w:type="spellStart"/>
            <w:r>
              <w:rPr>
                <w:b/>
                <w:sz w:val="19"/>
              </w:rPr>
              <w:t>Descripción</w:t>
            </w:r>
            <w:proofErr w:type="spellEnd"/>
            <w:r>
              <w:rPr>
                <w:b/>
                <w:sz w:val="19"/>
              </w:rPr>
              <w:t xml:space="preserve"> del </w:t>
            </w:r>
            <w:proofErr w:type="spellStart"/>
            <w:r>
              <w:rPr>
                <w:b/>
                <w:sz w:val="19"/>
              </w:rPr>
              <w:t>Requisito</w:t>
            </w:r>
            <w:proofErr w:type="spellEnd"/>
          </w:p>
        </w:tc>
      </w:tr>
      <w:tr w:rsidR="007D390E" w14:paraId="4123E8D1" w14:textId="77777777">
        <w:trPr>
          <w:jc w:val="center"/>
        </w:trPr>
        <w:tc>
          <w:tcPr>
            <w:tcW w:w="3312" w:type="dxa"/>
          </w:tcPr>
          <w:p w14:paraId="24D378C0" w14:textId="77777777" w:rsidR="007D390E" w:rsidRDefault="00000000">
            <w:r>
              <w:rPr>
                <w:b/>
                <w:sz w:val="18"/>
              </w:rPr>
              <w:t>RF-01</w:t>
            </w:r>
          </w:p>
        </w:tc>
        <w:tc>
          <w:tcPr>
            <w:tcW w:w="3312" w:type="dxa"/>
          </w:tcPr>
          <w:p w14:paraId="5FCC2BAC" w14:textId="77777777" w:rsidR="007D390E" w:rsidRDefault="00000000">
            <w:proofErr w:type="spellStart"/>
            <w:r>
              <w:rPr>
                <w:sz w:val="18"/>
              </w:rPr>
              <w:t>Funcional</w:t>
            </w:r>
            <w:proofErr w:type="spellEnd"/>
          </w:p>
        </w:tc>
        <w:tc>
          <w:tcPr>
            <w:tcW w:w="3312" w:type="dxa"/>
          </w:tcPr>
          <w:p w14:paraId="36B46217" w14:textId="77777777" w:rsidR="007D390E" w:rsidRDefault="00000000">
            <w:proofErr w:type="spellStart"/>
            <w:r>
              <w:rPr>
                <w:sz w:val="18"/>
              </w:rPr>
              <w:t>Catálogo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dinámico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filtrado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tiempo</w:t>
            </w:r>
            <w:proofErr w:type="spellEnd"/>
            <w:r>
              <w:rPr>
                <w:sz w:val="18"/>
              </w:rPr>
              <w:t xml:space="preserve"> real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categoría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Postres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Cafetería</w:t>
            </w:r>
            <w:proofErr w:type="spellEnd"/>
            <w:r>
              <w:rPr>
                <w:sz w:val="18"/>
              </w:rPr>
              <w:t>).</w:t>
            </w:r>
          </w:p>
        </w:tc>
      </w:tr>
      <w:tr w:rsidR="007D390E" w14:paraId="377ECD6F" w14:textId="77777777">
        <w:trPr>
          <w:jc w:val="center"/>
        </w:trPr>
        <w:tc>
          <w:tcPr>
            <w:tcW w:w="3312" w:type="dxa"/>
          </w:tcPr>
          <w:p w14:paraId="19A77950" w14:textId="77777777" w:rsidR="007D390E" w:rsidRDefault="00000000">
            <w:r>
              <w:rPr>
                <w:b/>
                <w:sz w:val="18"/>
              </w:rPr>
              <w:t>RF-02</w:t>
            </w:r>
          </w:p>
        </w:tc>
        <w:tc>
          <w:tcPr>
            <w:tcW w:w="3312" w:type="dxa"/>
          </w:tcPr>
          <w:p w14:paraId="48E5AE4E" w14:textId="77777777" w:rsidR="007D390E" w:rsidRDefault="00000000">
            <w:proofErr w:type="spellStart"/>
            <w:r>
              <w:rPr>
                <w:sz w:val="18"/>
              </w:rPr>
              <w:t>Funcional</w:t>
            </w:r>
            <w:proofErr w:type="spellEnd"/>
          </w:p>
        </w:tc>
        <w:tc>
          <w:tcPr>
            <w:tcW w:w="3312" w:type="dxa"/>
          </w:tcPr>
          <w:p w14:paraId="2E5CC1AD" w14:textId="77777777" w:rsidR="007D390E" w:rsidRDefault="00000000">
            <w:proofErr w:type="spellStart"/>
            <w:r>
              <w:rPr>
                <w:sz w:val="18"/>
              </w:rPr>
              <w:t>Carrito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compras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cálculo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subtotales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totales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persistencia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sesión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D390E" w14:paraId="19EE24DF" w14:textId="77777777">
        <w:trPr>
          <w:jc w:val="center"/>
        </w:trPr>
        <w:tc>
          <w:tcPr>
            <w:tcW w:w="3312" w:type="dxa"/>
          </w:tcPr>
          <w:p w14:paraId="169BEF06" w14:textId="77777777" w:rsidR="007D390E" w:rsidRDefault="00000000">
            <w:r>
              <w:rPr>
                <w:b/>
                <w:sz w:val="18"/>
              </w:rPr>
              <w:t>RF-03</w:t>
            </w:r>
          </w:p>
        </w:tc>
        <w:tc>
          <w:tcPr>
            <w:tcW w:w="3312" w:type="dxa"/>
          </w:tcPr>
          <w:p w14:paraId="772D6888" w14:textId="77777777" w:rsidR="007D390E" w:rsidRDefault="00000000">
            <w:proofErr w:type="spellStart"/>
            <w:r>
              <w:rPr>
                <w:sz w:val="18"/>
              </w:rPr>
              <w:t>Funcional</w:t>
            </w:r>
            <w:proofErr w:type="spellEnd"/>
          </w:p>
        </w:tc>
        <w:tc>
          <w:tcPr>
            <w:tcW w:w="3312" w:type="dxa"/>
          </w:tcPr>
          <w:p w14:paraId="241021D1" w14:textId="77777777" w:rsidR="007D390E" w:rsidRDefault="00000000">
            <w:r>
              <w:rPr>
                <w:sz w:val="18"/>
              </w:rPr>
              <w:t xml:space="preserve">Control de </w:t>
            </w:r>
            <w:proofErr w:type="spellStart"/>
            <w:r>
              <w:rPr>
                <w:sz w:val="18"/>
              </w:rPr>
              <w:t>acceso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independiente</w:t>
            </w:r>
            <w:proofErr w:type="spellEnd"/>
            <w:r>
              <w:rPr>
                <w:sz w:val="18"/>
              </w:rPr>
              <w:t xml:space="preserve"> para </w:t>
            </w:r>
            <w:proofErr w:type="spellStart"/>
            <w:r>
              <w:rPr>
                <w:sz w:val="18"/>
              </w:rPr>
              <w:t>Clientes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Administradores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Empleados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D390E" w14:paraId="1FFEB387" w14:textId="77777777">
        <w:trPr>
          <w:jc w:val="center"/>
        </w:trPr>
        <w:tc>
          <w:tcPr>
            <w:tcW w:w="3312" w:type="dxa"/>
          </w:tcPr>
          <w:p w14:paraId="60093F99" w14:textId="77777777" w:rsidR="007D390E" w:rsidRDefault="00000000">
            <w:r>
              <w:rPr>
                <w:b/>
                <w:sz w:val="18"/>
              </w:rPr>
              <w:t>RF-04</w:t>
            </w:r>
          </w:p>
        </w:tc>
        <w:tc>
          <w:tcPr>
            <w:tcW w:w="3312" w:type="dxa"/>
          </w:tcPr>
          <w:p w14:paraId="5DD9C073" w14:textId="77777777" w:rsidR="007D390E" w:rsidRDefault="00000000">
            <w:proofErr w:type="spellStart"/>
            <w:r>
              <w:rPr>
                <w:sz w:val="18"/>
              </w:rPr>
              <w:t>Funcional</w:t>
            </w:r>
            <w:proofErr w:type="spellEnd"/>
          </w:p>
        </w:tc>
        <w:tc>
          <w:tcPr>
            <w:tcW w:w="3312" w:type="dxa"/>
          </w:tcPr>
          <w:p w14:paraId="05B8DCE3" w14:textId="77777777" w:rsidR="007D390E" w:rsidRDefault="00000000">
            <w:proofErr w:type="spellStart"/>
            <w:r>
              <w:rPr>
                <w:sz w:val="18"/>
              </w:rPr>
              <w:t>Módulo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gestión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productos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funciones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agregar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editar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eliminar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confirmación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D390E" w14:paraId="247D1A34" w14:textId="77777777">
        <w:trPr>
          <w:jc w:val="center"/>
        </w:trPr>
        <w:tc>
          <w:tcPr>
            <w:tcW w:w="3312" w:type="dxa"/>
          </w:tcPr>
          <w:p w14:paraId="093A0B54" w14:textId="77777777" w:rsidR="007D390E" w:rsidRDefault="00000000">
            <w:r>
              <w:rPr>
                <w:b/>
                <w:sz w:val="18"/>
              </w:rPr>
              <w:t>RF-05</w:t>
            </w:r>
          </w:p>
        </w:tc>
        <w:tc>
          <w:tcPr>
            <w:tcW w:w="3312" w:type="dxa"/>
          </w:tcPr>
          <w:p w14:paraId="12D13B5C" w14:textId="77777777" w:rsidR="007D390E" w:rsidRDefault="00000000">
            <w:proofErr w:type="spellStart"/>
            <w:r>
              <w:rPr>
                <w:sz w:val="18"/>
              </w:rPr>
              <w:t>Funcional</w:t>
            </w:r>
            <w:proofErr w:type="spellEnd"/>
          </w:p>
        </w:tc>
        <w:tc>
          <w:tcPr>
            <w:tcW w:w="3312" w:type="dxa"/>
          </w:tcPr>
          <w:p w14:paraId="7FDEE17B" w14:textId="77777777" w:rsidR="007D390E" w:rsidRDefault="00000000">
            <w:r>
              <w:rPr>
                <w:sz w:val="18"/>
              </w:rPr>
              <w:t xml:space="preserve">Registro de </w:t>
            </w:r>
            <w:proofErr w:type="spellStart"/>
            <w:r>
              <w:rPr>
                <w:sz w:val="18"/>
              </w:rPr>
              <w:t>auditoría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ventas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movimientos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vinculando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nombre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empleado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operó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D390E" w14:paraId="6418FCE2" w14:textId="77777777">
        <w:trPr>
          <w:jc w:val="center"/>
        </w:trPr>
        <w:tc>
          <w:tcPr>
            <w:tcW w:w="3312" w:type="dxa"/>
          </w:tcPr>
          <w:p w14:paraId="6E6313BB" w14:textId="77777777" w:rsidR="007D390E" w:rsidRDefault="00000000">
            <w:r>
              <w:rPr>
                <w:b/>
                <w:sz w:val="18"/>
              </w:rPr>
              <w:t>RNF-01</w:t>
            </w:r>
          </w:p>
        </w:tc>
        <w:tc>
          <w:tcPr>
            <w:tcW w:w="3312" w:type="dxa"/>
          </w:tcPr>
          <w:p w14:paraId="69F8DAC7" w14:textId="77777777" w:rsidR="007D390E" w:rsidRDefault="00000000">
            <w:proofErr w:type="spellStart"/>
            <w:r>
              <w:rPr>
                <w:sz w:val="18"/>
              </w:rPr>
              <w:t>Seguridad</w:t>
            </w:r>
            <w:proofErr w:type="spellEnd"/>
          </w:p>
        </w:tc>
        <w:tc>
          <w:tcPr>
            <w:tcW w:w="3312" w:type="dxa"/>
          </w:tcPr>
          <w:p w14:paraId="0AEDE93A" w14:textId="77777777" w:rsidR="007D390E" w:rsidRDefault="00000000">
            <w:proofErr w:type="spellStart"/>
            <w:r>
              <w:rPr>
                <w:sz w:val="18"/>
              </w:rPr>
              <w:t>Cifrado</w:t>
            </w:r>
            <w:proofErr w:type="spellEnd"/>
            <w:r>
              <w:rPr>
                <w:sz w:val="18"/>
              </w:rPr>
              <w:t xml:space="preserve"> SSL </w:t>
            </w:r>
            <w:proofErr w:type="spellStart"/>
            <w:r>
              <w:rPr>
                <w:sz w:val="18"/>
              </w:rPr>
              <w:t>mediante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certificado</w:t>
            </w:r>
            <w:proofErr w:type="spellEnd"/>
            <w:r>
              <w:rPr>
                <w:sz w:val="18"/>
              </w:rPr>
              <w:t xml:space="preserve"> X.509 local con SAN para https://dulcetentacion.com.</w:t>
            </w:r>
          </w:p>
        </w:tc>
      </w:tr>
      <w:tr w:rsidR="007D390E" w14:paraId="22EE40B6" w14:textId="77777777">
        <w:trPr>
          <w:jc w:val="center"/>
        </w:trPr>
        <w:tc>
          <w:tcPr>
            <w:tcW w:w="3312" w:type="dxa"/>
          </w:tcPr>
          <w:p w14:paraId="2DAA4764" w14:textId="77777777" w:rsidR="007D390E" w:rsidRDefault="00000000">
            <w:r>
              <w:rPr>
                <w:b/>
                <w:sz w:val="18"/>
              </w:rPr>
              <w:t>RNF-02</w:t>
            </w:r>
          </w:p>
        </w:tc>
        <w:tc>
          <w:tcPr>
            <w:tcW w:w="3312" w:type="dxa"/>
          </w:tcPr>
          <w:p w14:paraId="78818045" w14:textId="77777777" w:rsidR="007D390E" w:rsidRDefault="00000000">
            <w:proofErr w:type="spellStart"/>
            <w:r>
              <w:rPr>
                <w:sz w:val="18"/>
              </w:rPr>
              <w:t>Rendimiento</w:t>
            </w:r>
            <w:proofErr w:type="spellEnd"/>
          </w:p>
        </w:tc>
        <w:tc>
          <w:tcPr>
            <w:tcW w:w="3312" w:type="dxa"/>
          </w:tcPr>
          <w:p w14:paraId="1B22D912" w14:textId="77777777" w:rsidR="007D390E" w:rsidRDefault="00000000">
            <w:r>
              <w:rPr>
                <w:sz w:val="18"/>
              </w:rPr>
              <w:t xml:space="preserve">Carga </w:t>
            </w:r>
            <w:proofErr w:type="spellStart"/>
            <w:r>
              <w:rPr>
                <w:sz w:val="18"/>
              </w:rPr>
              <w:t>inicial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menor</w:t>
            </w:r>
            <w:proofErr w:type="spellEnd"/>
            <w:r>
              <w:rPr>
                <w:sz w:val="18"/>
              </w:rPr>
              <w:t xml:space="preserve"> a 2 </w:t>
            </w:r>
            <w:proofErr w:type="spellStart"/>
            <w:r>
              <w:rPr>
                <w:sz w:val="18"/>
              </w:rPr>
              <w:t>segundos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arquitectura</w:t>
            </w:r>
            <w:proofErr w:type="spellEnd"/>
            <w:r>
              <w:rPr>
                <w:sz w:val="18"/>
              </w:rPr>
              <w:t xml:space="preserve"> SPA/Modular sin </w:t>
            </w:r>
            <w:proofErr w:type="spellStart"/>
            <w:r>
              <w:rPr>
                <w:sz w:val="18"/>
              </w:rPr>
              <w:t>recargas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innecesarias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D390E" w14:paraId="38D10902" w14:textId="77777777">
        <w:trPr>
          <w:jc w:val="center"/>
        </w:trPr>
        <w:tc>
          <w:tcPr>
            <w:tcW w:w="3312" w:type="dxa"/>
          </w:tcPr>
          <w:p w14:paraId="2935504C" w14:textId="77777777" w:rsidR="007D390E" w:rsidRDefault="00000000">
            <w:r>
              <w:rPr>
                <w:b/>
                <w:sz w:val="18"/>
              </w:rPr>
              <w:t>RNF-03</w:t>
            </w:r>
          </w:p>
        </w:tc>
        <w:tc>
          <w:tcPr>
            <w:tcW w:w="3312" w:type="dxa"/>
          </w:tcPr>
          <w:p w14:paraId="7D5646B4" w14:textId="77777777" w:rsidR="007D390E" w:rsidRDefault="00000000">
            <w:proofErr w:type="spellStart"/>
            <w:r>
              <w:rPr>
                <w:sz w:val="18"/>
              </w:rPr>
              <w:t>Compatibilidad</w:t>
            </w:r>
            <w:proofErr w:type="spellEnd"/>
          </w:p>
        </w:tc>
        <w:tc>
          <w:tcPr>
            <w:tcW w:w="3312" w:type="dxa"/>
          </w:tcPr>
          <w:p w14:paraId="71E35216" w14:textId="77777777" w:rsidR="007D390E" w:rsidRDefault="00000000">
            <w:proofErr w:type="spellStart"/>
            <w:r>
              <w:rPr>
                <w:sz w:val="18"/>
              </w:rPr>
              <w:t>Diseño</w:t>
            </w:r>
            <w:proofErr w:type="spellEnd"/>
            <w:r>
              <w:rPr>
                <w:sz w:val="18"/>
              </w:rPr>
              <w:t xml:space="preserve"> responsive compatible con </w:t>
            </w:r>
            <w:proofErr w:type="spellStart"/>
            <w:r>
              <w:rPr>
                <w:sz w:val="18"/>
              </w:rPr>
              <w:t>dispositivos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móviles</w:t>
            </w:r>
            <w:proofErr w:type="spellEnd"/>
            <w:r>
              <w:rPr>
                <w:sz w:val="18"/>
              </w:rPr>
              <w:t xml:space="preserve">, tablets y </w:t>
            </w:r>
            <w:proofErr w:type="spellStart"/>
            <w:r>
              <w:rPr>
                <w:sz w:val="18"/>
              </w:rPr>
              <w:t>computadores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escritorio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465364AC" w14:textId="77777777" w:rsidR="007D390E" w:rsidRDefault="00000000">
      <w:r>
        <w:br w:type="page"/>
      </w:r>
    </w:p>
    <w:p w14:paraId="0849F740" w14:textId="77777777" w:rsidR="007D390E" w:rsidRDefault="00000000">
      <w:pPr>
        <w:pStyle w:val="Ttulo1"/>
      </w:pPr>
      <w:r>
        <w:rPr>
          <w:color w:val="75404F"/>
        </w:rPr>
        <w:lastRenderedPageBreak/>
        <w:t xml:space="preserve">4. </w:t>
      </w:r>
      <w:proofErr w:type="spellStart"/>
      <w:r>
        <w:rPr>
          <w:color w:val="75404F"/>
        </w:rPr>
        <w:t>Arquitectura</w:t>
      </w:r>
      <w:proofErr w:type="spellEnd"/>
      <w:r>
        <w:rPr>
          <w:color w:val="75404F"/>
        </w:rPr>
        <w:t xml:space="preserve"> de Software, DOM y Base de Datos</w:t>
      </w:r>
    </w:p>
    <w:p w14:paraId="189F00C9" w14:textId="77777777" w:rsidR="007D390E" w:rsidRDefault="00000000">
      <w:proofErr w:type="spellStart"/>
      <w:r>
        <w:rPr>
          <w:b/>
        </w:rPr>
        <w:t>Estructura</w:t>
      </w:r>
      <w:proofErr w:type="spellEnd"/>
      <w:r>
        <w:rPr>
          <w:b/>
        </w:rPr>
        <w:t xml:space="preserve"> del Árbol DOM de la Plataforma:</w:t>
      </w:r>
    </w:p>
    <w:p w14:paraId="26EDCAC8" w14:textId="77777777" w:rsidR="007D390E" w:rsidRDefault="00000000">
      <w:r>
        <w:rPr>
          <w:rFonts w:ascii="Consolas" w:hAnsi="Consolas"/>
          <w:sz w:val="17"/>
        </w:rPr>
        <w:t>• html [lang="es"]</w:t>
      </w:r>
      <w:r>
        <w:rPr>
          <w:rFonts w:ascii="Consolas" w:hAnsi="Consolas"/>
          <w:sz w:val="17"/>
        </w:rPr>
        <w:br/>
        <w:t xml:space="preserve">  ├── head (meta tags, viewport, fonts, </w:t>
      </w:r>
      <w:proofErr w:type="spellStart"/>
      <w:r>
        <w:rPr>
          <w:rFonts w:ascii="Consolas" w:hAnsi="Consolas"/>
          <w:sz w:val="17"/>
        </w:rPr>
        <w:t>estilos</w:t>
      </w:r>
      <w:proofErr w:type="spellEnd"/>
      <w:r>
        <w:rPr>
          <w:rFonts w:ascii="Consolas" w:hAnsi="Consolas"/>
          <w:sz w:val="17"/>
        </w:rPr>
        <w:t xml:space="preserve"> CSS, favicon)</w:t>
      </w:r>
      <w:r>
        <w:rPr>
          <w:rFonts w:ascii="Consolas" w:hAnsi="Consolas"/>
          <w:sz w:val="17"/>
        </w:rPr>
        <w:br/>
        <w:t xml:space="preserve">  └── body</w:t>
      </w:r>
      <w:r>
        <w:rPr>
          <w:rFonts w:ascii="Consolas" w:hAnsi="Consolas"/>
          <w:sz w:val="17"/>
        </w:rPr>
        <w:br/>
        <w:t xml:space="preserve">      ├── </w:t>
      </w:r>
      <w:proofErr w:type="spellStart"/>
      <w:r>
        <w:rPr>
          <w:rFonts w:ascii="Consolas" w:hAnsi="Consolas"/>
          <w:sz w:val="17"/>
        </w:rPr>
        <w:t>header.hero</w:t>
      </w:r>
      <w:proofErr w:type="spellEnd"/>
      <w:r>
        <w:rPr>
          <w:rFonts w:ascii="Consolas" w:hAnsi="Consolas"/>
          <w:sz w:val="17"/>
        </w:rPr>
        <w:t>-header (</w:t>
      </w:r>
      <w:proofErr w:type="spellStart"/>
      <w:r>
        <w:rPr>
          <w:rFonts w:ascii="Consolas" w:hAnsi="Consolas"/>
          <w:sz w:val="17"/>
        </w:rPr>
        <w:t>topbar</w:t>
      </w:r>
      <w:proofErr w:type="spellEnd"/>
      <w:r>
        <w:rPr>
          <w:rFonts w:ascii="Consolas" w:hAnsi="Consolas"/>
          <w:sz w:val="17"/>
        </w:rPr>
        <w:t xml:space="preserve">, logo 'Dulce </w:t>
      </w:r>
      <w:proofErr w:type="spellStart"/>
      <w:r>
        <w:rPr>
          <w:rFonts w:ascii="Consolas" w:hAnsi="Consolas"/>
          <w:sz w:val="17"/>
        </w:rPr>
        <w:t>Tentación</w:t>
      </w:r>
      <w:proofErr w:type="spellEnd"/>
      <w:r>
        <w:rPr>
          <w:rFonts w:ascii="Consolas" w:hAnsi="Consolas"/>
          <w:sz w:val="17"/>
        </w:rPr>
        <w:t xml:space="preserve">', </w:t>
      </w:r>
      <w:proofErr w:type="spellStart"/>
      <w:r>
        <w:rPr>
          <w:rFonts w:ascii="Consolas" w:hAnsi="Consolas"/>
          <w:sz w:val="17"/>
        </w:rPr>
        <w:t>navegación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r>
        <w:rPr>
          <w:rFonts w:ascii="Consolas" w:hAnsi="Consolas"/>
          <w:sz w:val="17"/>
        </w:rPr>
        <w:t>botón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carrito</w:t>
      </w:r>
      <w:proofErr w:type="spellEnd"/>
      <w:r>
        <w:rPr>
          <w:rFonts w:ascii="Consolas" w:hAnsi="Consolas"/>
          <w:sz w:val="17"/>
        </w:rPr>
        <w:t xml:space="preserve"> con badge)</w:t>
      </w:r>
      <w:r>
        <w:rPr>
          <w:rFonts w:ascii="Consolas" w:hAnsi="Consolas"/>
          <w:sz w:val="17"/>
        </w:rPr>
        <w:br/>
        <w:t xml:space="preserve">      ├── main</w:t>
      </w:r>
      <w:r>
        <w:rPr>
          <w:rFonts w:ascii="Consolas" w:hAnsi="Consolas"/>
          <w:sz w:val="17"/>
        </w:rPr>
        <w:br/>
        <w:t xml:space="preserve">      │   ├── </w:t>
      </w:r>
      <w:proofErr w:type="spellStart"/>
      <w:r>
        <w:rPr>
          <w:rFonts w:ascii="Consolas" w:hAnsi="Consolas"/>
          <w:sz w:val="17"/>
        </w:rPr>
        <w:t>section#hero</w:t>
      </w:r>
      <w:proofErr w:type="spellEnd"/>
      <w:r>
        <w:rPr>
          <w:rFonts w:ascii="Consolas" w:hAnsi="Consolas"/>
          <w:sz w:val="17"/>
        </w:rPr>
        <w:t xml:space="preserve"> (banner de </w:t>
      </w:r>
      <w:proofErr w:type="spellStart"/>
      <w:r>
        <w:rPr>
          <w:rFonts w:ascii="Consolas" w:hAnsi="Consolas"/>
          <w:sz w:val="17"/>
        </w:rPr>
        <w:t>bienvenida</w:t>
      </w:r>
      <w:proofErr w:type="spellEnd"/>
      <w:r>
        <w:rPr>
          <w:rFonts w:ascii="Consolas" w:hAnsi="Consolas"/>
          <w:sz w:val="17"/>
        </w:rPr>
        <w:t xml:space="preserve"> y </w:t>
      </w:r>
      <w:proofErr w:type="spellStart"/>
      <w:r>
        <w:rPr>
          <w:rFonts w:ascii="Consolas" w:hAnsi="Consolas"/>
          <w:sz w:val="17"/>
        </w:rPr>
        <w:t>llamadas</w:t>
      </w:r>
      <w:proofErr w:type="spellEnd"/>
      <w:r>
        <w:rPr>
          <w:rFonts w:ascii="Consolas" w:hAnsi="Consolas"/>
          <w:sz w:val="17"/>
        </w:rPr>
        <w:t xml:space="preserve"> a la </w:t>
      </w:r>
      <w:proofErr w:type="spellStart"/>
      <w:r>
        <w:rPr>
          <w:rFonts w:ascii="Consolas" w:hAnsi="Consolas"/>
          <w:sz w:val="17"/>
        </w:rPr>
        <w:t>acción</w:t>
      </w:r>
      <w:proofErr w:type="spellEnd"/>
      <w:r>
        <w:rPr>
          <w:rFonts w:ascii="Consolas" w:hAnsi="Consolas"/>
          <w:sz w:val="17"/>
        </w:rPr>
        <w:t>)</w:t>
      </w:r>
      <w:r>
        <w:rPr>
          <w:rFonts w:ascii="Consolas" w:hAnsi="Consolas"/>
          <w:sz w:val="17"/>
        </w:rPr>
        <w:br/>
        <w:t xml:space="preserve">      │   ├── </w:t>
      </w:r>
      <w:proofErr w:type="spellStart"/>
      <w:r>
        <w:rPr>
          <w:rFonts w:ascii="Consolas" w:hAnsi="Consolas"/>
          <w:sz w:val="17"/>
        </w:rPr>
        <w:t>section#catalogo</w:t>
      </w:r>
      <w:proofErr w:type="spellEnd"/>
      <w:r>
        <w:rPr>
          <w:rFonts w:ascii="Consolas" w:hAnsi="Consolas"/>
          <w:sz w:val="17"/>
        </w:rPr>
        <w:t xml:space="preserve"> (barra de </w:t>
      </w:r>
      <w:proofErr w:type="spellStart"/>
      <w:r>
        <w:rPr>
          <w:rFonts w:ascii="Consolas" w:hAnsi="Consolas"/>
          <w:sz w:val="17"/>
        </w:rPr>
        <w:t>filtros</w:t>
      </w:r>
      <w:proofErr w:type="spellEnd"/>
      <w:r>
        <w:rPr>
          <w:rFonts w:ascii="Consolas" w:hAnsi="Consolas"/>
          <w:sz w:val="17"/>
        </w:rPr>
        <w:t xml:space="preserve"> y grid de 20 </w:t>
      </w:r>
      <w:proofErr w:type="spellStart"/>
      <w:r>
        <w:rPr>
          <w:rFonts w:ascii="Consolas" w:hAnsi="Consolas"/>
          <w:sz w:val="17"/>
        </w:rPr>
        <w:t>productos</w:t>
      </w:r>
      <w:proofErr w:type="spellEnd"/>
      <w:r>
        <w:rPr>
          <w:rFonts w:ascii="Consolas" w:hAnsi="Consolas"/>
          <w:sz w:val="17"/>
        </w:rPr>
        <w:t>)</w:t>
      </w:r>
      <w:r>
        <w:rPr>
          <w:rFonts w:ascii="Consolas" w:hAnsi="Consolas"/>
          <w:sz w:val="17"/>
        </w:rPr>
        <w:br/>
        <w:t xml:space="preserve">      │   ├── </w:t>
      </w:r>
      <w:proofErr w:type="spellStart"/>
      <w:r>
        <w:rPr>
          <w:rFonts w:ascii="Consolas" w:hAnsi="Consolas"/>
          <w:sz w:val="17"/>
        </w:rPr>
        <w:t>section#ubicacion</w:t>
      </w:r>
      <w:proofErr w:type="spellEnd"/>
      <w:r>
        <w:rPr>
          <w:rFonts w:ascii="Consolas" w:hAnsi="Consolas"/>
          <w:sz w:val="17"/>
        </w:rPr>
        <w:t xml:space="preserve"> (</w:t>
      </w:r>
      <w:proofErr w:type="spellStart"/>
      <w:r>
        <w:rPr>
          <w:rFonts w:ascii="Consolas" w:hAnsi="Consolas"/>
          <w:sz w:val="17"/>
        </w:rPr>
        <w:t>dirección</w:t>
      </w:r>
      <w:proofErr w:type="spellEnd"/>
      <w:r>
        <w:rPr>
          <w:rFonts w:ascii="Consolas" w:hAnsi="Consolas"/>
          <w:sz w:val="17"/>
        </w:rPr>
        <w:t xml:space="preserve">: Call 8 #5-20 </w:t>
      </w:r>
      <w:proofErr w:type="spellStart"/>
      <w:r>
        <w:rPr>
          <w:rFonts w:ascii="Consolas" w:hAnsi="Consolas"/>
          <w:sz w:val="17"/>
        </w:rPr>
        <w:t>parque</w:t>
      </w:r>
      <w:proofErr w:type="spellEnd"/>
      <w:r>
        <w:rPr>
          <w:rFonts w:ascii="Consolas" w:hAnsi="Consolas"/>
          <w:sz w:val="17"/>
        </w:rPr>
        <w:t xml:space="preserve"> principal y enlace Google Maps)</w:t>
      </w:r>
      <w:r>
        <w:rPr>
          <w:rFonts w:ascii="Consolas" w:hAnsi="Consolas"/>
          <w:sz w:val="17"/>
        </w:rPr>
        <w:br/>
        <w:t xml:space="preserve">      │   └── </w:t>
      </w:r>
      <w:proofErr w:type="spellStart"/>
      <w:r>
        <w:rPr>
          <w:rFonts w:ascii="Consolas" w:hAnsi="Consolas"/>
          <w:sz w:val="17"/>
        </w:rPr>
        <w:t>section#arbol-dom</w:t>
      </w:r>
      <w:proofErr w:type="spellEnd"/>
      <w:r>
        <w:rPr>
          <w:rFonts w:ascii="Consolas" w:hAnsi="Consolas"/>
          <w:sz w:val="17"/>
        </w:rPr>
        <w:t xml:space="preserve"> (visor </w:t>
      </w:r>
      <w:proofErr w:type="spellStart"/>
      <w:r>
        <w:rPr>
          <w:rFonts w:ascii="Consolas" w:hAnsi="Consolas"/>
          <w:sz w:val="17"/>
        </w:rPr>
        <w:t>interactivo</w:t>
      </w:r>
      <w:proofErr w:type="spellEnd"/>
      <w:r>
        <w:rPr>
          <w:rFonts w:ascii="Consolas" w:hAnsi="Consolas"/>
          <w:sz w:val="17"/>
        </w:rPr>
        <w:t xml:space="preserve"> del DOM </w:t>
      </w:r>
      <w:proofErr w:type="spellStart"/>
      <w:r>
        <w:rPr>
          <w:rFonts w:ascii="Consolas" w:hAnsi="Consolas"/>
          <w:sz w:val="17"/>
        </w:rPr>
        <w:t>en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tiempo</w:t>
      </w:r>
      <w:proofErr w:type="spellEnd"/>
      <w:r>
        <w:rPr>
          <w:rFonts w:ascii="Consolas" w:hAnsi="Consolas"/>
          <w:sz w:val="17"/>
        </w:rPr>
        <w:t xml:space="preserve"> real)</w:t>
      </w:r>
      <w:r>
        <w:rPr>
          <w:rFonts w:ascii="Consolas" w:hAnsi="Consolas"/>
          <w:sz w:val="17"/>
        </w:rPr>
        <w:br/>
        <w:t xml:space="preserve">      ├── </w:t>
      </w:r>
      <w:proofErr w:type="spellStart"/>
      <w:r>
        <w:rPr>
          <w:rFonts w:ascii="Consolas" w:hAnsi="Consolas"/>
          <w:sz w:val="17"/>
        </w:rPr>
        <w:t>aside#cart-drawer</w:t>
      </w:r>
      <w:proofErr w:type="spellEnd"/>
      <w:r>
        <w:rPr>
          <w:rFonts w:ascii="Consolas" w:hAnsi="Consolas"/>
          <w:sz w:val="17"/>
        </w:rPr>
        <w:t xml:space="preserve"> (</w:t>
      </w:r>
      <w:proofErr w:type="spellStart"/>
      <w:r>
        <w:rPr>
          <w:rFonts w:ascii="Consolas" w:hAnsi="Consolas"/>
          <w:sz w:val="17"/>
        </w:rPr>
        <w:t>resumen</w:t>
      </w:r>
      <w:proofErr w:type="spellEnd"/>
      <w:r>
        <w:rPr>
          <w:rFonts w:ascii="Consolas" w:hAnsi="Consolas"/>
          <w:sz w:val="17"/>
        </w:rPr>
        <w:t xml:space="preserve"> de </w:t>
      </w:r>
      <w:proofErr w:type="spellStart"/>
      <w:r>
        <w:rPr>
          <w:rFonts w:ascii="Consolas" w:hAnsi="Consolas"/>
          <w:sz w:val="17"/>
        </w:rPr>
        <w:t>compra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r>
        <w:rPr>
          <w:rFonts w:ascii="Consolas" w:hAnsi="Consolas"/>
          <w:sz w:val="17"/>
        </w:rPr>
        <w:t>cantidades</w:t>
      </w:r>
      <w:proofErr w:type="spellEnd"/>
      <w:r>
        <w:rPr>
          <w:rFonts w:ascii="Consolas" w:hAnsi="Consolas"/>
          <w:sz w:val="17"/>
        </w:rPr>
        <w:t xml:space="preserve"> y </w:t>
      </w:r>
      <w:proofErr w:type="spellStart"/>
      <w:r>
        <w:rPr>
          <w:rFonts w:ascii="Consolas" w:hAnsi="Consolas"/>
          <w:sz w:val="17"/>
        </w:rPr>
        <w:t>botón</w:t>
      </w:r>
      <w:proofErr w:type="spellEnd"/>
      <w:r>
        <w:rPr>
          <w:rFonts w:ascii="Consolas" w:hAnsi="Consolas"/>
          <w:sz w:val="17"/>
        </w:rPr>
        <w:t xml:space="preserve"> de checkout)</w:t>
      </w:r>
      <w:r>
        <w:rPr>
          <w:rFonts w:ascii="Consolas" w:hAnsi="Consolas"/>
          <w:sz w:val="17"/>
        </w:rPr>
        <w:br/>
        <w:t xml:space="preserve">      ├── </w:t>
      </w:r>
      <w:proofErr w:type="spellStart"/>
      <w:r>
        <w:rPr>
          <w:rFonts w:ascii="Consolas" w:hAnsi="Consolas"/>
          <w:sz w:val="17"/>
        </w:rPr>
        <w:t>dialog#auth-modal</w:t>
      </w:r>
      <w:proofErr w:type="spellEnd"/>
      <w:r>
        <w:rPr>
          <w:rFonts w:ascii="Consolas" w:hAnsi="Consolas"/>
          <w:sz w:val="17"/>
        </w:rPr>
        <w:t xml:space="preserve"> (login y </w:t>
      </w:r>
      <w:proofErr w:type="spellStart"/>
      <w:r>
        <w:rPr>
          <w:rFonts w:ascii="Consolas" w:hAnsi="Consolas"/>
          <w:sz w:val="17"/>
        </w:rPr>
        <w:t>registro</w:t>
      </w:r>
      <w:proofErr w:type="spellEnd"/>
      <w:r>
        <w:rPr>
          <w:rFonts w:ascii="Consolas" w:hAnsi="Consolas"/>
          <w:sz w:val="17"/>
        </w:rPr>
        <w:t xml:space="preserve"> para </w:t>
      </w:r>
      <w:proofErr w:type="spellStart"/>
      <w:r>
        <w:rPr>
          <w:rFonts w:ascii="Consolas" w:hAnsi="Consolas"/>
          <w:sz w:val="17"/>
        </w:rPr>
        <w:t>clientes</w:t>
      </w:r>
      <w:proofErr w:type="spellEnd"/>
      <w:r>
        <w:rPr>
          <w:rFonts w:ascii="Consolas" w:hAnsi="Consolas"/>
          <w:sz w:val="17"/>
        </w:rPr>
        <w:t>)</w:t>
      </w:r>
      <w:r>
        <w:rPr>
          <w:rFonts w:ascii="Consolas" w:hAnsi="Consolas"/>
          <w:sz w:val="17"/>
        </w:rPr>
        <w:br/>
        <w:t xml:space="preserve">      └── footer (redes </w:t>
      </w:r>
      <w:proofErr w:type="spellStart"/>
      <w:r>
        <w:rPr>
          <w:rFonts w:ascii="Consolas" w:hAnsi="Consolas"/>
          <w:sz w:val="17"/>
        </w:rPr>
        <w:t>sociales</w:t>
      </w:r>
      <w:proofErr w:type="spellEnd"/>
      <w:r>
        <w:rPr>
          <w:rFonts w:ascii="Consolas" w:hAnsi="Consolas"/>
          <w:sz w:val="17"/>
        </w:rPr>
        <w:t xml:space="preserve">, enlaces </w:t>
      </w:r>
      <w:proofErr w:type="spellStart"/>
      <w:r>
        <w:rPr>
          <w:rFonts w:ascii="Consolas" w:hAnsi="Consolas"/>
          <w:sz w:val="17"/>
        </w:rPr>
        <w:t>institucionales</w:t>
      </w:r>
      <w:proofErr w:type="spellEnd"/>
      <w:r>
        <w:rPr>
          <w:rFonts w:ascii="Consolas" w:hAnsi="Consolas"/>
          <w:sz w:val="17"/>
        </w:rPr>
        <w:t xml:space="preserve"> y copyright)</w:t>
      </w:r>
    </w:p>
    <w:p w14:paraId="0B891122" w14:textId="77777777" w:rsidR="007D390E" w:rsidRDefault="007D390E"/>
    <w:p w14:paraId="2462FADA" w14:textId="77777777" w:rsidR="007D390E" w:rsidRDefault="00000000">
      <w:r>
        <w:rPr>
          <w:b/>
        </w:rPr>
        <w:t>Modelo de Datos MySQL (</w:t>
      </w:r>
      <w:proofErr w:type="spellStart"/>
      <w:r>
        <w:rPr>
          <w:b/>
        </w:rPr>
        <w:t>sistema_dulcetentacion</w:t>
      </w:r>
      <w:proofErr w:type="spellEnd"/>
      <w:r>
        <w:rPr>
          <w:b/>
        </w:rPr>
        <w:t>):</w:t>
      </w:r>
    </w:p>
    <w:p w14:paraId="043E4B33" w14:textId="77777777" w:rsidR="007D390E" w:rsidRDefault="00000000">
      <w:r>
        <w:rPr>
          <w:rFonts w:ascii="Consolas" w:hAnsi="Consolas"/>
          <w:sz w:val="17"/>
        </w:rPr>
        <w:t xml:space="preserve">• </w:t>
      </w:r>
      <w:proofErr w:type="spellStart"/>
      <w:r>
        <w:rPr>
          <w:rFonts w:ascii="Consolas" w:hAnsi="Consolas"/>
          <w:sz w:val="17"/>
        </w:rPr>
        <w:t>administradores</w:t>
      </w:r>
      <w:proofErr w:type="spellEnd"/>
      <w:r>
        <w:rPr>
          <w:rFonts w:ascii="Consolas" w:hAnsi="Consolas"/>
          <w:sz w:val="17"/>
        </w:rPr>
        <w:t xml:space="preserve">: </w:t>
      </w:r>
      <w:proofErr w:type="spellStart"/>
      <w:r>
        <w:rPr>
          <w:rFonts w:ascii="Consolas" w:hAnsi="Consolas"/>
          <w:sz w:val="17"/>
        </w:rPr>
        <w:t>id_admin</w:t>
      </w:r>
      <w:proofErr w:type="spellEnd"/>
      <w:r>
        <w:rPr>
          <w:rFonts w:ascii="Consolas" w:hAnsi="Consolas"/>
          <w:sz w:val="17"/>
        </w:rPr>
        <w:t xml:space="preserve"> (PK), </w:t>
      </w:r>
      <w:proofErr w:type="spellStart"/>
      <w:r>
        <w:rPr>
          <w:rFonts w:ascii="Consolas" w:hAnsi="Consolas"/>
          <w:sz w:val="17"/>
        </w:rPr>
        <w:t>nombre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r>
        <w:rPr>
          <w:rFonts w:ascii="Consolas" w:hAnsi="Consolas"/>
          <w:sz w:val="17"/>
        </w:rPr>
        <w:t>apellido</w:t>
      </w:r>
      <w:proofErr w:type="spellEnd"/>
      <w:r>
        <w:rPr>
          <w:rFonts w:ascii="Consolas" w:hAnsi="Consolas"/>
          <w:sz w:val="17"/>
        </w:rPr>
        <w:t xml:space="preserve">, email, </w:t>
      </w:r>
      <w:proofErr w:type="spellStart"/>
      <w:r>
        <w:rPr>
          <w:rFonts w:ascii="Consolas" w:hAnsi="Consolas"/>
          <w:sz w:val="17"/>
        </w:rPr>
        <w:t>contrasena</w:t>
      </w:r>
      <w:proofErr w:type="spellEnd"/>
      <w:r>
        <w:rPr>
          <w:rFonts w:ascii="Consolas" w:hAnsi="Consolas"/>
          <w:sz w:val="17"/>
        </w:rPr>
        <w:t xml:space="preserve">, cargo, </w:t>
      </w:r>
      <w:proofErr w:type="spellStart"/>
      <w:r>
        <w:rPr>
          <w:rFonts w:ascii="Consolas" w:hAnsi="Consolas"/>
          <w:sz w:val="17"/>
        </w:rPr>
        <w:t>creado_en</w:t>
      </w:r>
      <w:proofErr w:type="spellEnd"/>
      <w:r>
        <w:rPr>
          <w:rFonts w:ascii="Consolas" w:hAnsi="Consolas"/>
          <w:sz w:val="17"/>
        </w:rPr>
        <w:t>.</w:t>
      </w:r>
      <w:r>
        <w:rPr>
          <w:rFonts w:ascii="Consolas" w:hAnsi="Consolas"/>
          <w:sz w:val="17"/>
        </w:rPr>
        <w:br/>
        <w:t xml:space="preserve">• </w:t>
      </w:r>
      <w:proofErr w:type="spellStart"/>
      <w:r>
        <w:rPr>
          <w:rFonts w:ascii="Consolas" w:hAnsi="Consolas"/>
          <w:sz w:val="17"/>
        </w:rPr>
        <w:t>empleados</w:t>
      </w:r>
      <w:proofErr w:type="spellEnd"/>
      <w:r>
        <w:rPr>
          <w:rFonts w:ascii="Consolas" w:hAnsi="Consolas"/>
          <w:sz w:val="17"/>
        </w:rPr>
        <w:t xml:space="preserve">: </w:t>
      </w:r>
      <w:proofErr w:type="spellStart"/>
      <w:r>
        <w:rPr>
          <w:rFonts w:ascii="Consolas" w:hAnsi="Consolas"/>
          <w:sz w:val="17"/>
        </w:rPr>
        <w:t>id_empleado</w:t>
      </w:r>
      <w:proofErr w:type="spellEnd"/>
      <w:r>
        <w:rPr>
          <w:rFonts w:ascii="Consolas" w:hAnsi="Consolas"/>
          <w:sz w:val="17"/>
        </w:rPr>
        <w:t xml:space="preserve"> (PK), </w:t>
      </w:r>
      <w:proofErr w:type="spellStart"/>
      <w:r>
        <w:rPr>
          <w:rFonts w:ascii="Consolas" w:hAnsi="Consolas"/>
          <w:sz w:val="17"/>
        </w:rPr>
        <w:t>nombre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r>
        <w:rPr>
          <w:rFonts w:ascii="Consolas" w:hAnsi="Consolas"/>
          <w:sz w:val="17"/>
        </w:rPr>
        <w:t>apellido</w:t>
      </w:r>
      <w:proofErr w:type="spellEnd"/>
      <w:r>
        <w:rPr>
          <w:rFonts w:ascii="Consolas" w:hAnsi="Consolas"/>
          <w:sz w:val="17"/>
        </w:rPr>
        <w:t xml:space="preserve">, email, </w:t>
      </w:r>
      <w:proofErr w:type="spellStart"/>
      <w:r>
        <w:rPr>
          <w:rFonts w:ascii="Consolas" w:hAnsi="Consolas"/>
          <w:sz w:val="17"/>
        </w:rPr>
        <w:t>contrasena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r>
        <w:rPr>
          <w:rFonts w:ascii="Consolas" w:hAnsi="Consolas"/>
          <w:sz w:val="17"/>
        </w:rPr>
        <w:t>puesto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r>
        <w:rPr>
          <w:rFonts w:ascii="Consolas" w:hAnsi="Consolas"/>
          <w:sz w:val="17"/>
        </w:rPr>
        <w:t>activo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r>
        <w:rPr>
          <w:rFonts w:ascii="Consolas" w:hAnsi="Consolas"/>
          <w:sz w:val="17"/>
        </w:rPr>
        <w:t>creado_en</w:t>
      </w:r>
      <w:proofErr w:type="spellEnd"/>
      <w:r>
        <w:rPr>
          <w:rFonts w:ascii="Consolas" w:hAnsi="Consolas"/>
          <w:sz w:val="17"/>
        </w:rPr>
        <w:t>.</w:t>
      </w:r>
      <w:r>
        <w:rPr>
          <w:rFonts w:ascii="Consolas" w:hAnsi="Consolas"/>
          <w:sz w:val="17"/>
        </w:rPr>
        <w:br/>
        <w:t xml:space="preserve">• </w:t>
      </w:r>
      <w:proofErr w:type="spellStart"/>
      <w:r>
        <w:rPr>
          <w:rFonts w:ascii="Consolas" w:hAnsi="Consolas"/>
          <w:sz w:val="17"/>
        </w:rPr>
        <w:t>clientes</w:t>
      </w:r>
      <w:proofErr w:type="spellEnd"/>
      <w:r>
        <w:rPr>
          <w:rFonts w:ascii="Consolas" w:hAnsi="Consolas"/>
          <w:sz w:val="17"/>
        </w:rPr>
        <w:t xml:space="preserve">: </w:t>
      </w:r>
      <w:proofErr w:type="spellStart"/>
      <w:r>
        <w:rPr>
          <w:rFonts w:ascii="Consolas" w:hAnsi="Consolas"/>
          <w:sz w:val="17"/>
        </w:rPr>
        <w:t>id_cliente</w:t>
      </w:r>
      <w:proofErr w:type="spellEnd"/>
      <w:r>
        <w:rPr>
          <w:rFonts w:ascii="Consolas" w:hAnsi="Consolas"/>
          <w:sz w:val="17"/>
        </w:rPr>
        <w:t xml:space="preserve"> (PK), </w:t>
      </w:r>
      <w:proofErr w:type="spellStart"/>
      <w:r>
        <w:rPr>
          <w:rFonts w:ascii="Consolas" w:hAnsi="Consolas"/>
          <w:sz w:val="17"/>
        </w:rPr>
        <w:t>nombre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r>
        <w:rPr>
          <w:rFonts w:ascii="Consolas" w:hAnsi="Consolas"/>
          <w:sz w:val="17"/>
        </w:rPr>
        <w:t>apellido</w:t>
      </w:r>
      <w:proofErr w:type="spellEnd"/>
      <w:r>
        <w:rPr>
          <w:rFonts w:ascii="Consolas" w:hAnsi="Consolas"/>
          <w:sz w:val="17"/>
        </w:rPr>
        <w:t xml:space="preserve">, email, </w:t>
      </w:r>
      <w:proofErr w:type="spellStart"/>
      <w:r>
        <w:rPr>
          <w:rFonts w:ascii="Consolas" w:hAnsi="Consolas"/>
          <w:sz w:val="17"/>
        </w:rPr>
        <w:t>contrasena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r>
        <w:rPr>
          <w:rFonts w:ascii="Consolas" w:hAnsi="Consolas"/>
          <w:sz w:val="17"/>
        </w:rPr>
        <w:t>telefono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r>
        <w:rPr>
          <w:rFonts w:ascii="Consolas" w:hAnsi="Consolas"/>
          <w:sz w:val="17"/>
        </w:rPr>
        <w:t>direccion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r>
        <w:rPr>
          <w:rFonts w:ascii="Consolas" w:hAnsi="Consolas"/>
          <w:sz w:val="17"/>
        </w:rPr>
        <w:t>creado_en</w:t>
      </w:r>
      <w:proofErr w:type="spellEnd"/>
      <w:r>
        <w:rPr>
          <w:rFonts w:ascii="Consolas" w:hAnsi="Consolas"/>
          <w:sz w:val="17"/>
        </w:rPr>
        <w:t>.</w:t>
      </w:r>
      <w:r>
        <w:rPr>
          <w:rFonts w:ascii="Consolas" w:hAnsi="Consolas"/>
          <w:sz w:val="17"/>
        </w:rPr>
        <w:br/>
        <w:t xml:space="preserve">• </w:t>
      </w:r>
      <w:proofErr w:type="spellStart"/>
      <w:r>
        <w:rPr>
          <w:rFonts w:ascii="Consolas" w:hAnsi="Consolas"/>
          <w:sz w:val="17"/>
        </w:rPr>
        <w:t>productos</w:t>
      </w:r>
      <w:proofErr w:type="spellEnd"/>
      <w:r>
        <w:rPr>
          <w:rFonts w:ascii="Consolas" w:hAnsi="Consolas"/>
          <w:sz w:val="17"/>
        </w:rPr>
        <w:t xml:space="preserve">: </w:t>
      </w:r>
      <w:proofErr w:type="spellStart"/>
      <w:r>
        <w:rPr>
          <w:rFonts w:ascii="Consolas" w:hAnsi="Consolas"/>
          <w:sz w:val="17"/>
        </w:rPr>
        <w:t>id_producto</w:t>
      </w:r>
      <w:proofErr w:type="spellEnd"/>
      <w:r>
        <w:rPr>
          <w:rFonts w:ascii="Consolas" w:hAnsi="Consolas"/>
          <w:sz w:val="17"/>
        </w:rPr>
        <w:t xml:space="preserve"> (PK), </w:t>
      </w:r>
      <w:proofErr w:type="spellStart"/>
      <w:r>
        <w:rPr>
          <w:rFonts w:ascii="Consolas" w:hAnsi="Consolas"/>
          <w:sz w:val="17"/>
        </w:rPr>
        <w:t>codigo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r>
        <w:rPr>
          <w:rFonts w:ascii="Consolas" w:hAnsi="Consolas"/>
          <w:sz w:val="17"/>
        </w:rPr>
        <w:t>nombre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r>
        <w:rPr>
          <w:rFonts w:ascii="Consolas" w:hAnsi="Consolas"/>
          <w:sz w:val="17"/>
        </w:rPr>
        <w:t>categoria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r>
        <w:rPr>
          <w:rFonts w:ascii="Consolas" w:hAnsi="Consolas"/>
          <w:sz w:val="17"/>
        </w:rPr>
        <w:t>precio</w:t>
      </w:r>
      <w:proofErr w:type="spellEnd"/>
      <w:r>
        <w:rPr>
          <w:rFonts w:ascii="Consolas" w:hAnsi="Consolas"/>
          <w:sz w:val="17"/>
        </w:rPr>
        <w:t xml:space="preserve">, stock, imagen, </w:t>
      </w:r>
      <w:proofErr w:type="spellStart"/>
      <w:r>
        <w:rPr>
          <w:rFonts w:ascii="Consolas" w:hAnsi="Consolas"/>
          <w:sz w:val="17"/>
        </w:rPr>
        <w:t>descripcion</w:t>
      </w:r>
      <w:proofErr w:type="spellEnd"/>
      <w:r>
        <w:rPr>
          <w:rFonts w:ascii="Consolas" w:hAnsi="Consolas"/>
          <w:sz w:val="17"/>
        </w:rPr>
        <w:t>.</w:t>
      </w:r>
      <w:r>
        <w:rPr>
          <w:rFonts w:ascii="Consolas" w:hAnsi="Consolas"/>
          <w:sz w:val="17"/>
        </w:rPr>
        <w:br/>
        <w:t xml:space="preserve">• </w:t>
      </w:r>
      <w:proofErr w:type="spellStart"/>
      <w:r>
        <w:rPr>
          <w:rFonts w:ascii="Consolas" w:hAnsi="Consolas"/>
          <w:sz w:val="17"/>
        </w:rPr>
        <w:t>ventas</w:t>
      </w:r>
      <w:proofErr w:type="spellEnd"/>
      <w:r>
        <w:rPr>
          <w:rFonts w:ascii="Consolas" w:hAnsi="Consolas"/>
          <w:sz w:val="17"/>
        </w:rPr>
        <w:t xml:space="preserve">: </w:t>
      </w:r>
      <w:proofErr w:type="spellStart"/>
      <w:r>
        <w:rPr>
          <w:rFonts w:ascii="Consolas" w:hAnsi="Consolas"/>
          <w:sz w:val="17"/>
        </w:rPr>
        <w:t>id_venta</w:t>
      </w:r>
      <w:proofErr w:type="spellEnd"/>
      <w:r>
        <w:rPr>
          <w:rFonts w:ascii="Consolas" w:hAnsi="Consolas"/>
          <w:sz w:val="17"/>
        </w:rPr>
        <w:t xml:space="preserve"> (PK), </w:t>
      </w:r>
      <w:proofErr w:type="spellStart"/>
      <w:r>
        <w:rPr>
          <w:rFonts w:ascii="Consolas" w:hAnsi="Consolas"/>
          <w:sz w:val="17"/>
        </w:rPr>
        <w:t>id_cliente</w:t>
      </w:r>
      <w:proofErr w:type="spellEnd"/>
      <w:r>
        <w:rPr>
          <w:rFonts w:ascii="Consolas" w:hAnsi="Consolas"/>
          <w:sz w:val="17"/>
        </w:rPr>
        <w:t xml:space="preserve"> (FK), </w:t>
      </w:r>
      <w:proofErr w:type="spellStart"/>
      <w:r>
        <w:rPr>
          <w:rFonts w:ascii="Consolas" w:hAnsi="Consolas"/>
          <w:sz w:val="17"/>
        </w:rPr>
        <w:t>id_empleado</w:t>
      </w:r>
      <w:proofErr w:type="spellEnd"/>
      <w:r>
        <w:rPr>
          <w:rFonts w:ascii="Consolas" w:hAnsi="Consolas"/>
          <w:sz w:val="17"/>
        </w:rPr>
        <w:t xml:space="preserve"> (FK, </w:t>
      </w:r>
      <w:proofErr w:type="spellStart"/>
      <w:r>
        <w:rPr>
          <w:rFonts w:ascii="Consolas" w:hAnsi="Consolas"/>
          <w:sz w:val="17"/>
        </w:rPr>
        <w:t>responsable</w:t>
      </w:r>
      <w:proofErr w:type="spellEnd"/>
      <w:r>
        <w:rPr>
          <w:rFonts w:ascii="Consolas" w:hAnsi="Consolas"/>
          <w:sz w:val="17"/>
        </w:rPr>
        <w:t xml:space="preserve">), </w:t>
      </w:r>
      <w:proofErr w:type="spellStart"/>
      <w:r>
        <w:rPr>
          <w:rFonts w:ascii="Consolas" w:hAnsi="Consolas"/>
          <w:sz w:val="17"/>
        </w:rPr>
        <w:t>fecha</w:t>
      </w:r>
      <w:proofErr w:type="spellEnd"/>
      <w:r>
        <w:rPr>
          <w:rFonts w:ascii="Consolas" w:hAnsi="Consolas"/>
          <w:sz w:val="17"/>
        </w:rPr>
        <w:t xml:space="preserve">, total, </w:t>
      </w:r>
      <w:proofErr w:type="spellStart"/>
      <w:r>
        <w:rPr>
          <w:rFonts w:ascii="Consolas" w:hAnsi="Consolas"/>
          <w:sz w:val="17"/>
        </w:rPr>
        <w:t>estado</w:t>
      </w:r>
      <w:proofErr w:type="spellEnd"/>
      <w:r>
        <w:rPr>
          <w:rFonts w:ascii="Consolas" w:hAnsi="Consolas"/>
          <w:sz w:val="17"/>
        </w:rPr>
        <w:t>.</w:t>
      </w:r>
      <w:r>
        <w:rPr>
          <w:rFonts w:ascii="Consolas" w:hAnsi="Consolas"/>
          <w:sz w:val="17"/>
        </w:rPr>
        <w:br/>
        <w:t xml:space="preserve">• </w:t>
      </w:r>
      <w:proofErr w:type="spellStart"/>
      <w:r>
        <w:rPr>
          <w:rFonts w:ascii="Consolas" w:hAnsi="Consolas"/>
          <w:sz w:val="17"/>
        </w:rPr>
        <w:t>detalle_ventas</w:t>
      </w:r>
      <w:proofErr w:type="spellEnd"/>
      <w:r>
        <w:rPr>
          <w:rFonts w:ascii="Consolas" w:hAnsi="Consolas"/>
          <w:sz w:val="17"/>
        </w:rPr>
        <w:t xml:space="preserve">: </w:t>
      </w:r>
      <w:proofErr w:type="spellStart"/>
      <w:r>
        <w:rPr>
          <w:rFonts w:ascii="Consolas" w:hAnsi="Consolas"/>
          <w:sz w:val="17"/>
        </w:rPr>
        <w:t>id_detalle</w:t>
      </w:r>
      <w:proofErr w:type="spellEnd"/>
      <w:r>
        <w:rPr>
          <w:rFonts w:ascii="Consolas" w:hAnsi="Consolas"/>
          <w:sz w:val="17"/>
        </w:rPr>
        <w:t xml:space="preserve"> (PK), </w:t>
      </w:r>
      <w:proofErr w:type="spellStart"/>
      <w:r>
        <w:rPr>
          <w:rFonts w:ascii="Consolas" w:hAnsi="Consolas"/>
          <w:sz w:val="17"/>
        </w:rPr>
        <w:t>id_venta</w:t>
      </w:r>
      <w:proofErr w:type="spellEnd"/>
      <w:r>
        <w:rPr>
          <w:rFonts w:ascii="Consolas" w:hAnsi="Consolas"/>
          <w:sz w:val="17"/>
        </w:rPr>
        <w:t xml:space="preserve"> (FK), </w:t>
      </w:r>
      <w:proofErr w:type="spellStart"/>
      <w:r>
        <w:rPr>
          <w:rFonts w:ascii="Consolas" w:hAnsi="Consolas"/>
          <w:sz w:val="17"/>
        </w:rPr>
        <w:t>id_producto</w:t>
      </w:r>
      <w:proofErr w:type="spellEnd"/>
      <w:r>
        <w:rPr>
          <w:rFonts w:ascii="Consolas" w:hAnsi="Consolas"/>
          <w:sz w:val="17"/>
        </w:rPr>
        <w:t xml:space="preserve"> (FK), </w:t>
      </w:r>
      <w:proofErr w:type="spellStart"/>
      <w:r>
        <w:rPr>
          <w:rFonts w:ascii="Consolas" w:hAnsi="Consolas"/>
          <w:sz w:val="17"/>
        </w:rPr>
        <w:t>cantidad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r>
        <w:rPr>
          <w:rFonts w:ascii="Consolas" w:hAnsi="Consolas"/>
          <w:sz w:val="17"/>
        </w:rPr>
        <w:t>precio_unitario</w:t>
      </w:r>
      <w:proofErr w:type="spellEnd"/>
      <w:r>
        <w:rPr>
          <w:rFonts w:ascii="Consolas" w:hAnsi="Consolas"/>
          <w:sz w:val="17"/>
        </w:rPr>
        <w:t>, subtotal.</w:t>
      </w:r>
      <w:r>
        <w:rPr>
          <w:rFonts w:ascii="Consolas" w:hAnsi="Consolas"/>
          <w:sz w:val="17"/>
        </w:rPr>
        <w:br/>
        <w:t xml:space="preserve">• </w:t>
      </w:r>
      <w:proofErr w:type="spellStart"/>
      <w:r>
        <w:rPr>
          <w:rFonts w:ascii="Consolas" w:hAnsi="Consolas"/>
          <w:sz w:val="17"/>
        </w:rPr>
        <w:t>movimientos_inventario</w:t>
      </w:r>
      <w:proofErr w:type="spellEnd"/>
      <w:r>
        <w:rPr>
          <w:rFonts w:ascii="Consolas" w:hAnsi="Consolas"/>
          <w:sz w:val="17"/>
        </w:rPr>
        <w:t xml:space="preserve">: </w:t>
      </w:r>
      <w:proofErr w:type="spellStart"/>
      <w:r>
        <w:rPr>
          <w:rFonts w:ascii="Consolas" w:hAnsi="Consolas"/>
          <w:sz w:val="17"/>
        </w:rPr>
        <w:t>id_movimiento</w:t>
      </w:r>
      <w:proofErr w:type="spellEnd"/>
      <w:r>
        <w:rPr>
          <w:rFonts w:ascii="Consolas" w:hAnsi="Consolas"/>
          <w:sz w:val="17"/>
        </w:rPr>
        <w:t xml:space="preserve"> (PK), </w:t>
      </w:r>
      <w:proofErr w:type="spellStart"/>
      <w:r>
        <w:rPr>
          <w:rFonts w:ascii="Consolas" w:hAnsi="Consolas"/>
          <w:sz w:val="17"/>
        </w:rPr>
        <w:t>id_producto</w:t>
      </w:r>
      <w:proofErr w:type="spellEnd"/>
      <w:r>
        <w:rPr>
          <w:rFonts w:ascii="Consolas" w:hAnsi="Consolas"/>
          <w:sz w:val="17"/>
        </w:rPr>
        <w:t xml:space="preserve"> (FK), </w:t>
      </w:r>
      <w:proofErr w:type="spellStart"/>
      <w:r>
        <w:rPr>
          <w:rFonts w:ascii="Consolas" w:hAnsi="Consolas"/>
          <w:sz w:val="17"/>
        </w:rPr>
        <w:t>tipo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r>
        <w:rPr>
          <w:rFonts w:ascii="Consolas" w:hAnsi="Consolas"/>
          <w:sz w:val="17"/>
        </w:rPr>
        <w:t>cantidad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r>
        <w:rPr>
          <w:rFonts w:ascii="Consolas" w:hAnsi="Consolas"/>
          <w:sz w:val="17"/>
        </w:rPr>
        <w:t>id_empleado</w:t>
      </w:r>
      <w:proofErr w:type="spellEnd"/>
      <w:r>
        <w:rPr>
          <w:rFonts w:ascii="Consolas" w:hAnsi="Consolas"/>
          <w:sz w:val="17"/>
        </w:rPr>
        <w:t xml:space="preserve"> (FK), </w:t>
      </w:r>
      <w:proofErr w:type="spellStart"/>
      <w:r>
        <w:rPr>
          <w:rFonts w:ascii="Consolas" w:hAnsi="Consolas"/>
          <w:sz w:val="17"/>
        </w:rPr>
        <w:t>fecha</w:t>
      </w:r>
      <w:proofErr w:type="spellEnd"/>
      <w:r>
        <w:rPr>
          <w:rFonts w:ascii="Consolas" w:hAnsi="Consolas"/>
          <w:sz w:val="17"/>
        </w:rPr>
        <w:t>.</w:t>
      </w:r>
    </w:p>
    <w:p w14:paraId="64D79A5F" w14:textId="77777777" w:rsidR="007D390E" w:rsidRDefault="00000000">
      <w:r>
        <w:br w:type="page"/>
      </w:r>
    </w:p>
    <w:p w14:paraId="3E4A2D37" w14:textId="77777777" w:rsidR="007D390E" w:rsidRDefault="00000000">
      <w:pPr>
        <w:pStyle w:val="Ttulo1"/>
      </w:pPr>
      <w:r>
        <w:rPr>
          <w:color w:val="75404F"/>
        </w:rPr>
        <w:lastRenderedPageBreak/>
        <w:t xml:space="preserve">5. </w:t>
      </w:r>
      <w:proofErr w:type="spellStart"/>
      <w:r>
        <w:rPr>
          <w:color w:val="75404F"/>
        </w:rPr>
        <w:t>Matriz</w:t>
      </w:r>
      <w:proofErr w:type="spellEnd"/>
      <w:r>
        <w:rPr>
          <w:color w:val="75404F"/>
        </w:rPr>
        <w:t xml:space="preserve"> de </w:t>
      </w:r>
      <w:proofErr w:type="spellStart"/>
      <w:r>
        <w:rPr>
          <w:color w:val="75404F"/>
        </w:rPr>
        <w:t>Pruebas</w:t>
      </w:r>
      <w:proofErr w:type="spellEnd"/>
      <w:r>
        <w:rPr>
          <w:color w:val="75404F"/>
        </w:rPr>
        <w:t xml:space="preserve"> de Calidad (QA) y </w:t>
      </w:r>
      <w:proofErr w:type="spellStart"/>
      <w:r>
        <w:rPr>
          <w:color w:val="75404F"/>
        </w:rPr>
        <w:t>Despliegue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67"/>
        <w:gridCol w:w="1978"/>
        <w:gridCol w:w="2256"/>
        <w:gridCol w:w="1976"/>
        <w:gridCol w:w="1975"/>
      </w:tblGrid>
      <w:tr w:rsidR="007D390E" w14:paraId="027A4508" w14:textId="77777777">
        <w:trPr>
          <w:jc w:val="center"/>
        </w:trPr>
        <w:tc>
          <w:tcPr>
            <w:tcW w:w="1987" w:type="dxa"/>
            <w:shd w:val="clear" w:color="auto" w:fill="75404F"/>
          </w:tcPr>
          <w:p w14:paraId="3EB576BD" w14:textId="77777777" w:rsidR="007D390E" w:rsidRDefault="00000000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987" w:type="dxa"/>
            <w:shd w:val="clear" w:color="auto" w:fill="75404F"/>
          </w:tcPr>
          <w:p w14:paraId="52990FBE" w14:textId="77777777" w:rsidR="007D390E" w:rsidRDefault="00000000">
            <w:r>
              <w:rPr>
                <w:b/>
                <w:color w:val="FFFFFF"/>
                <w:sz w:val="18"/>
              </w:rPr>
              <w:t xml:space="preserve">Caso de </w:t>
            </w:r>
            <w:proofErr w:type="spellStart"/>
            <w:r>
              <w:rPr>
                <w:b/>
                <w:color w:val="FFFFFF"/>
                <w:sz w:val="18"/>
              </w:rPr>
              <w:t>Prueba</w:t>
            </w:r>
            <w:proofErr w:type="spellEnd"/>
          </w:p>
        </w:tc>
        <w:tc>
          <w:tcPr>
            <w:tcW w:w="1987" w:type="dxa"/>
            <w:shd w:val="clear" w:color="auto" w:fill="75404F"/>
          </w:tcPr>
          <w:p w14:paraId="54FDD91E" w14:textId="77777777" w:rsidR="007D390E" w:rsidRDefault="00000000">
            <w:proofErr w:type="spellStart"/>
            <w:r>
              <w:rPr>
                <w:b/>
                <w:color w:val="FFFFFF"/>
                <w:sz w:val="18"/>
              </w:rPr>
              <w:t>Procedimiento</w:t>
            </w:r>
            <w:proofErr w:type="spellEnd"/>
          </w:p>
        </w:tc>
        <w:tc>
          <w:tcPr>
            <w:tcW w:w="1987" w:type="dxa"/>
            <w:shd w:val="clear" w:color="auto" w:fill="75404F"/>
          </w:tcPr>
          <w:p w14:paraId="297F3FB9" w14:textId="77777777" w:rsidR="007D390E" w:rsidRDefault="00000000">
            <w:proofErr w:type="spellStart"/>
            <w:r>
              <w:rPr>
                <w:b/>
                <w:color w:val="FFFFFF"/>
                <w:sz w:val="18"/>
              </w:rPr>
              <w:t>Resultado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Esperado</w:t>
            </w:r>
            <w:proofErr w:type="spellEnd"/>
          </w:p>
        </w:tc>
        <w:tc>
          <w:tcPr>
            <w:tcW w:w="1987" w:type="dxa"/>
            <w:shd w:val="clear" w:color="auto" w:fill="75404F"/>
          </w:tcPr>
          <w:p w14:paraId="11BC5E4C" w14:textId="77777777" w:rsidR="007D390E" w:rsidRDefault="00000000">
            <w:r>
              <w:rPr>
                <w:b/>
                <w:color w:val="FFFFFF"/>
                <w:sz w:val="18"/>
              </w:rPr>
              <w:t>Estado</w:t>
            </w:r>
          </w:p>
        </w:tc>
      </w:tr>
      <w:tr w:rsidR="007D390E" w14:paraId="6AEE9E03" w14:textId="77777777">
        <w:trPr>
          <w:jc w:val="center"/>
        </w:trPr>
        <w:tc>
          <w:tcPr>
            <w:tcW w:w="1987" w:type="dxa"/>
          </w:tcPr>
          <w:p w14:paraId="27B6F8F5" w14:textId="77777777" w:rsidR="007D390E" w:rsidRDefault="00000000">
            <w:r>
              <w:rPr>
                <w:sz w:val="17"/>
              </w:rPr>
              <w:t>CP-01</w:t>
            </w:r>
          </w:p>
        </w:tc>
        <w:tc>
          <w:tcPr>
            <w:tcW w:w="1987" w:type="dxa"/>
          </w:tcPr>
          <w:p w14:paraId="31799990" w14:textId="77777777" w:rsidR="007D390E" w:rsidRDefault="00000000">
            <w:proofErr w:type="spellStart"/>
            <w:r>
              <w:rPr>
                <w:sz w:val="17"/>
              </w:rPr>
              <w:t>Filtro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Catálogo</w:t>
            </w:r>
            <w:proofErr w:type="spellEnd"/>
          </w:p>
        </w:tc>
        <w:tc>
          <w:tcPr>
            <w:tcW w:w="1987" w:type="dxa"/>
          </w:tcPr>
          <w:p w14:paraId="2104E987" w14:textId="77777777" w:rsidR="007D390E" w:rsidRDefault="00000000">
            <w:proofErr w:type="spellStart"/>
            <w:r>
              <w:rPr>
                <w:sz w:val="17"/>
              </w:rPr>
              <w:t>Seleccionar</w:t>
            </w:r>
            <w:proofErr w:type="spellEnd"/>
            <w:r>
              <w:rPr>
                <w:sz w:val="17"/>
              </w:rPr>
              <w:t xml:space="preserve"> '</w:t>
            </w:r>
            <w:proofErr w:type="spellStart"/>
            <w:r>
              <w:rPr>
                <w:sz w:val="17"/>
              </w:rPr>
              <w:t>Cafetería</w:t>
            </w:r>
            <w:proofErr w:type="spellEnd"/>
            <w:r>
              <w:rPr>
                <w:sz w:val="17"/>
              </w:rPr>
              <w:t xml:space="preserve">'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el </w:t>
            </w:r>
            <w:proofErr w:type="spellStart"/>
            <w:r>
              <w:rPr>
                <w:sz w:val="17"/>
              </w:rPr>
              <w:t>menú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987" w:type="dxa"/>
          </w:tcPr>
          <w:p w14:paraId="547FAD11" w14:textId="77777777" w:rsidR="007D390E" w:rsidRDefault="00000000">
            <w:proofErr w:type="spellStart"/>
            <w:r>
              <w:rPr>
                <w:sz w:val="17"/>
              </w:rPr>
              <w:t>Muestra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únicamente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los</w:t>
            </w:r>
            <w:proofErr w:type="spellEnd"/>
            <w:r>
              <w:rPr>
                <w:sz w:val="17"/>
              </w:rPr>
              <w:t xml:space="preserve"> 6 cafés </w:t>
            </w:r>
            <w:proofErr w:type="spellStart"/>
            <w:r>
              <w:rPr>
                <w:sz w:val="17"/>
              </w:rPr>
              <w:t>disponibles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987" w:type="dxa"/>
            <w:shd w:val="clear" w:color="auto" w:fill="E8F5E9"/>
          </w:tcPr>
          <w:p w14:paraId="411F5AE3" w14:textId="77777777" w:rsidR="007D390E" w:rsidRDefault="00000000">
            <w:r>
              <w:rPr>
                <w:b/>
                <w:color w:val="2E7D32"/>
                <w:sz w:val="17"/>
              </w:rPr>
              <w:t>APROBADO</w:t>
            </w:r>
          </w:p>
        </w:tc>
      </w:tr>
      <w:tr w:rsidR="007D390E" w14:paraId="155AB380" w14:textId="77777777">
        <w:trPr>
          <w:jc w:val="center"/>
        </w:trPr>
        <w:tc>
          <w:tcPr>
            <w:tcW w:w="1987" w:type="dxa"/>
          </w:tcPr>
          <w:p w14:paraId="5F30DA57" w14:textId="77777777" w:rsidR="007D390E" w:rsidRDefault="00000000">
            <w:r>
              <w:rPr>
                <w:sz w:val="17"/>
              </w:rPr>
              <w:t>CP-02</w:t>
            </w:r>
          </w:p>
        </w:tc>
        <w:tc>
          <w:tcPr>
            <w:tcW w:w="1987" w:type="dxa"/>
          </w:tcPr>
          <w:p w14:paraId="7035222E" w14:textId="77777777" w:rsidR="007D390E" w:rsidRDefault="00000000">
            <w:proofErr w:type="spellStart"/>
            <w:r>
              <w:rPr>
                <w:sz w:val="17"/>
              </w:rPr>
              <w:t>Operación</w:t>
            </w:r>
            <w:proofErr w:type="spellEnd"/>
            <w:r>
              <w:rPr>
                <w:sz w:val="17"/>
              </w:rPr>
              <w:t xml:space="preserve"> del </w:t>
            </w:r>
            <w:proofErr w:type="spellStart"/>
            <w:r>
              <w:rPr>
                <w:sz w:val="17"/>
              </w:rPr>
              <w:t>Carrito</w:t>
            </w:r>
            <w:proofErr w:type="spellEnd"/>
          </w:p>
        </w:tc>
        <w:tc>
          <w:tcPr>
            <w:tcW w:w="1987" w:type="dxa"/>
          </w:tcPr>
          <w:p w14:paraId="416D321A" w14:textId="77777777" w:rsidR="007D390E" w:rsidRDefault="00000000">
            <w:proofErr w:type="spellStart"/>
            <w:r>
              <w:rPr>
                <w:sz w:val="17"/>
              </w:rPr>
              <w:t>Añadir</w:t>
            </w:r>
            <w:proofErr w:type="spellEnd"/>
            <w:r>
              <w:rPr>
                <w:sz w:val="17"/>
              </w:rPr>
              <w:t xml:space="preserve"> 3 </w:t>
            </w:r>
            <w:proofErr w:type="spellStart"/>
            <w:r>
              <w:rPr>
                <w:sz w:val="17"/>
              </w:rPr>
              <w:t>postres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modificar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unidades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987" w:type="dxa"/>
          </w:tcPr>
          <w:p w14:paraId="1527DECC" w14:textId="77777777" w:rsidR="007D390E" w:rsidRDefault="00000000">
            <w:proofErr w:type="spellStart"/>
            <w:r>
              <w:rPr>
                <w:sz w:val="17"/>
              </w:rPr>
              <w:t>Actualiza</w:t>
            </w:r>
            <w:proofErr w:type="spellEnd"/>
            <w:r>
              <w:rPr>
                <w:sz w:val="17"/>
              </w:rPr>
              <w:t xml:space="preserve"> subtotal y total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tiempo</w:t>
            </w:r>
            <w:proofErr w:type="spellEnd"/>
            <w:r>
              <w:rPr>
                <w:sz w:val="17"/>
              </w:rPr>
              <w:t xml:space="preserve"> real.</w:t>
            </w:r>
          </w:p>
        </w:tc>
        <w:tc>
          <w:tcPr>
            <w:tcW w:w="1987" w:type="dxa"/>
            <w:shd w:val="clear" w:color="auto" w:fill="E8F5E9"/>
          </w:tcPr>
          <w:p w14:paraId="359AF94C" w14:textId="77777777" w:rsidR="007D390E" w:rsidRDefault="00000000">
            <w:r>
              <w:rPr>
                <w:b/>
                <w:color w:val="2E7D32"/>
                <w:sz w:val="17"/>
              </w:rPr>
              <w:t>APROBADO</w:t>
            </w:r>
          </w:p>
        </w:tc>
      </w:tr>
      <w:tr w:rsidR="007D390E" w14:paraId="641A3B6B" w14:textId="77777777">
        <w:trPr>
          <w:jc w:val="center"/>
        </w:trPr>
        <w:tc>
          <w:tcPr>
            <w:tcW w:w="1987" w:type="dxa"/>
          </w:tcPr>
          <w:p w14:paraId="53A4F5A3" w14:textId="77777777" w:rsidR="007D390E" w:rsidRDefault="00000000">
            <w:r>
              <w:rPr>
                <w:sz w:val="17"/>
              </w:rPr>
              <w:t>CP-03</w:t>
            </w:r>
          </w:p>
        </w:tc>
        <w:tc>
          <w:tcPr>
            <w:tcW w:w="1987" w:type="dxa"/>
          </w:tcPr>
          <w:p w14:paraId="7A705AA2" w14:textId="77777777" w:rsidR="007D390E" w:rsidRDefault="00000000">
            <w:r>
              <w:rPr>
                <w:sz w:val="17"/>
              </w:rPr>
              <w:t>Login de Administración</w:t>
            </w:r>
          </w:p>
        </w:tc>
        <w:tc>
          <w:tcPr>
            <w:tcW w:w="1987" w:type="dxa"/>
          </w:tcPr>
          <w:p w14:paraId="4351F2AF" w14:textId="77777777" w:rsidR="007D390E" w:rsidRDefault="00000000">
            <w:proofErr w:type="spellStart"/>
            <w:r>
              <w:rPr>
                <w:sz w:val="17"/>
              </w:rPr>
              <w:t>Ingresar</w:t>
            </w:r>
            <w:proofErr w:type="spellEnd"/>
            <w:r>
              <w:rPr>
                <w:sz w:val="17"/>
              </w:rPr>
              <w:t xml:space="preserve"> con </w:t>
            </w:r>
            <w:proofErr w:type="spellStart"/>
            <w:r>
              <w:rPr>
                <w:sz w:val="17"/>
              </w:rPr>
              <w:t>credenciales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administrador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987" w:type="dxa"/>
          </w:tcPr>
          <w:p w14:paraId="39D80AE7" w14:textId="77777777" w:rsidR="007D390E" w:rsidRDefault="00000000">
            <w:proofErr w:type="spellStart"/>
            <w:r>
              <w:rPr>
                <w:sz w:val="17"/>
              </w:rPr>
              <w:t>Acceso</w:t>
            </w:r>
            <w:proofErr w:type="spellEnd"/>
            <w:r>
              <w:rPr>
                <w:sz w:val="17"/>
              </w:rPr>
              <w:t xml:space="preserve"> al panel </w:t>
            </w:r>
            <w:proofErr w:type="spellStart"/>
            <w:r>
              <w:rPr>
                <w:sz w:val="17"/>
              </w:rPr>
              <w:t>completo</w:t>
            </w:r>
            <w:proofErr w:type="spellEnd"/>
            <w:r>
              <w:rPr>
                <w:sz w:val="17"/>
              </w:rPr>
              <w:t xml:space="preserve"> con </w:t>
            </w:r>
            <w:proofErr w:type="spellStart"/>
            <w:r>
              <w:rPr>
                <w:sz w:val="17"/>
              </w:rPr>
              <w:t>estadísticas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987" w:type="dxa"/>
            <w:shd w:val="clear" w:color="auto" w:fill="E8F5E9"/>
          </w:tcPr>
          <w:p w14:paraId="302705E7" w14:textId="77777777" w:rsidR="007D390E" w:rsidRDefault="00000000">
            <w:r>
              <w:rPr>
                <w:b/>
                <w:color w:val="2E7D32"/>
                <w:sz w:val="17"/>
              </w:rPr>
              <w:t>APROBADO</w:t>
            </w:r>
          </w:p>
        </w:tc>
      </w:tr>
      <w:tr w:rsidR="007D390E" w14:paraId="1DDE27B3" w14:textId="77777777">
        <w:trPr>
          <w:jc w:val="center"/>
        </w:trPr>
        <w:tc>
          <w:tcPr>
            <w:tcW w:w="1987" w:type="dxa"/>
          </w:tcPr>
          <w:p w14:paraId="5D66632B" w14:textId="77777777" w:rsidR="007D390E" w:rsidRDefault="00000000">
            <w:r>
              <w:rPr>
                <w:sz w:val="17"/>
              </w:rPr>
              <w:t>CP-04</w:t>
            </w:r>
          </w:p>
        </w:tc>
        <w:tc>
          <w:tcPr>
            <w:tcW w:w="1987" w:type="dxa"/>
          </w:tcPr>
          <w:p w14:paraId="3BF746A8" w14:textId="77777777" w:rsidR="007D390E" w:rsidRDefault="00000000">
            <w:proofErr w:type="spellStart"/>
            <w:r>
              <w:rPr>
                <w:sz w:val="17"/>
              </w:rPr>
              <w:t>Eliminación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Producto</w:t>
            </w:r>
            <w:proofErr w:type="spellEnd"/>
          </w:p>
        </w:tc>
        <w:tc>
          <w:tcPr>
            <w:tcW w:w="1987" w:type="dxa"/>
          </w:tcPr>
          <w:p w14:paraId="185E734D" w14:textId="77777777" w:rsidR="007D390E" w:rsidRDefault="00000000">
            <w:r>
              <w:rPr>
                <w:sz w:val="17"/>
              </w:rPr>
              <w:t xml:space="preserve">Pulsar </w:t>
            </w:r>
            <w:proofErr w:type="spellStart"/>
            <w:r>
              <w:rPr>
                <w:sz w:val="17"/>
              </w:rPr>
              <w:t>botón</w:t>
            </w:r>
            <w:proofErr w:type="spellEnd"/>
            <w:r>
              <w:rPr>
                <w:sz w:val="17"/>
              </w:rPr>
              <w:t xml:space="preserve"> '</w:t>
            </w:r>
            <w:proofErr w:type="spellStart"/>
            <w:r>
              <w:rPr>
                <w:sz w:val="17"/>
              </w:rPr>
              <w:t>Borrar</w:t>
            </w:r>
            <w:proofErr w:type="spellEnd"/>
            <w:r>
              <w:rPr>
                <w:sz w:val="17"/>
              </w:rPr>
              <w:t xml:space="preserve">' junto </w:t>
            </w:r>
            <w:proofErr w:type="gramStart"/>
            <w:r>
              <w:rPr>
                <w:sz w:val="17"/>
              </w:rPr>
              <w:t>a</w:t>
            </w:r>
            <w:proofErr w:type="gramEnd"/>
            <w:r>
              <w:rPr>
                <w:sz w:val="17"/>
              </w:rPr>
              <w:t xml:space="preserve"> '</w:t>
            </w:r>
            <w:proofErr w:type="spellStart"/>
            <w:r>
              <w:rPr>
                <w:sz w:val="17"/>
              </w:rPr>
              <w:t>Editar</w:t>
            </w:r>
            <w:proofErr w:type="spellEnd"/>
            <w:r>
              <w:rPr>
                <w:sz w:val="17"/>
              </w:rPr>
              <w:t>'.</w:t>
            </w:r>
          </w:p>
        </w:tc>
        <w:tc>
          <w:tcPr>
            <w:tcW w:w="1987" w:type="dxa"/>
          </w:tcPr>
          <w:p w14:paraId="7A7A0365" w14:textId="77777777" w:rsidR="007D390E" w:rsidRDefault="00000000">
            <w:proofErr w:type="spellStart"/>
            <w:r>
              <w:rPr>
                <w:sz w:val="17"/>
              </w:rPr>
              <w:t>Solicita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confirmación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actualiza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inventario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987" w:type="dxa"/>
            <w:shd w:val="clear" w:color="auto" w:fill="E8F5E9"/>
          </w:tcPr>
          <w:p w14:paraId="35E14343" w14:textId="77777777" w:rsidR="007D390E" w:rsidRDefault="00000000">
            <w:r>
              <w:rPr>
                <w:b/>
                <w:color w:val="2E7D32"/>
                <w:sz w:val="17"/>
              </w:rPr>
              <w:t>APROBADO</w:t>
            </w:r>
          </w:p>
        </w:tc>
      </w:tr>
      <w:tr w:rsidR="007D390E" w14:paraId="0FBB57DC" w14:textId="77777777">
        <w:trPr>
          <w:jc w:val="center"/>
        </w:trPr>
        <w:tc>
          <w:tcPr>
            <w:tcW w:w="1987" w:type="dxa"/>
          </w:tcPr>
          <w:p w14:paraId="6EA5C701" w14:textId="77777777" w:rsidR="007D390E" w:rsidRDefault="00000000">
            <w:r>
              <w:rPr>
                <w:sz w:val="17"/>
              </w:rPr>
              <w:t>CP-05</w:t>
            </w:r>
          </w:p>
        </w:tc>
        <w:tc>
          <w:tcPr>
            <w:tcW w:w="1987" w:type="dxa"/>
          </w:tcPr>
          <w:p w14:paraId="68D06E6B" w14:textId="77777777" w:rsidR="007D390E" w:rsidRDefault="00000000">
            <w:proofErr w:type="spellStart"/>
            <w:r>
              <w:rPr>
                <w:sz w:val="17"/>
              </w:rPr>
              <w:t>Auditoría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Ventas</w:t>
            </w:r>
          </w:p>
        </w:tc>
        <w:tc>
          <w:tcPr>
            <w:tcW w:w="1987" w:type="dxa"/>
          </w:tcPr>
          <w:p w14:paraId="1F28DEDB" w14:textId="77777777" w:rsidR="007D390E" w:rsidRDefault="00000000">
            <w:r>
              <w:rPr>
                <w:sz w:val="17"/>
              </w:rPr>
              <w:t xml:space="preserve">Registrar </w:t>
            </w:r>
            <w:proofErr w:type="spellStart"/>
            <w:r>
              <w:rPr>
                <w:sz w:val="17"/>
              </w:rPr>
              <w:t>venta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desde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módulo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operativo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987" w:type="dxa"/>
          </w:tcPr>
          <w:p w14:paraId="7DFA452E" w14:textId="77777777" w:rsidR="007D390E" w:rsidRDefault="00000000">
            <w:r>
              <w:rPr>
                <w:sz w:val="17"/>
              </w:rPr>
              <w:t xml:space="preserve">Guarda el </w:t>
            </w:r>
            <w:proofErr w:type="spellStart"/>
            <w:r>
              <w:rPr>
                <w:sz w:val="17"/>
              </w:rPr>
              <w:t>nombre</w:t>
            </w:r>
            <w:proofErr w:type="spellEnd"/>
            <w:r>
              <w:rPr>
                <w:sz w:val="17"/>
              </w:rPr>
              <w:t xml:space="preserve"> del </w:t>
            </w:r>
            <w:proofErr w:type="spellStart"/>
            <w:r>
              <w:rPr>
                <w:sz w:val="17"/>
              </w:rPr>
              <w:t>empleado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responsable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987" w:type="dxa"/>
            <w:shd w:val="clear" w:color="auto" w:fill="E8F5E9"/>
          </w:tcPr>
          <w:p w14:paraId="053CFCD0" w14:textId="77777777" w:rsidR="007D390E" w:rsidRDefault="00000000">
            <w:r>
              <w:rPr>
                <w:b/>
                <w:color w:val="2E7D32"/>
                <w:sz w:val="17"/>
              </w:rPr>
              <w:t>APROBADO</w:t>
            </w:r>
          </w:p>
        </w:tc>
      </w:tr>
      <w:tr w:rsidR="007D390E" w14:paraId="7B8D548C" w14:textId="77777777">
        <w:trPr>
          <w:jc w:val="center"/>
        </w:trPr>
        <w:tc>
          <w:tcPr>
            <w:tcW w:w="1987" w:type="dxa"/>
          </w:tcPr>
          <w:p w14:paraId="2126516A" w14:textId="77777777" w:rsidR="007D390E" w:rsidRDefault="00000000">
            <w:r>
              <w:rPr>
                <w:sz w:val="17"/>
              </w:rPr>
              <w:t>CP-06</w:t>
            </w:r>
          </w:p>
        </w:tc>
        <w:tc>
          <w:tcPr>
            <w:tcW w:w="1987" w:type="dxa"/>
          </w:tcPr>
          <w:p w14:paraId="560E15B7" w14:textId="77777777" w:rsidR="007D390E" w:rsidRDefault="00000000">
            <w:r>
              <w:rPr>
                <w:sz w:val="17"/>
              </w:rPr>
              <w:t xml:space="preserve">Enlace de </w:t>
            </w:r>
            <w:proofErr w:type="spellStart"/>
            <w:r>
              <w:rPr>
                <w:sz w:val="17"/>
              </w:rPr>
              <w:t>Ubicación</w:t>
            </w:r>
            <w:proofErr w:type="spellEnd"/>
          </w:p>
        </w:tc>
        <w:tc>
          <w:tcPr>
            <w:tcW w:w="1987" w:type="dxa"/>
          </w:tcPr>
          <w:p w14:paraId="7563EEE2" w14:textId="77777777" w:rsidR="007D390E" w:rsidRDefault="00000000">
            <w:r>
              <w:rPr>
                <w:sz w:val="17"/>
              </w:rPr>
              <w:t xml:space="preserve">Pulsar </w:t>
            </w:r>
            <w:proofErr w:type="spellStart"/>
            <w:r>
              <w:rPr>
                <w:sz w:val="17"/>
              </w:rPr>
              <w:t>icono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texto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dirección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987" w:type="dxa"/>
          </w:tcPr>
          <w:p w14:paraId="15D05967" w14:textId="77777777" w:rsidR="007D390E" w:rsidRDefault="00000000">
            <w:r>
              <w:rPr>
                <w:sz w:val="17"/>
              </w:rPr>
              <w:t xml:space="preserve">Abre Google Maps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'Call 8 #5-20 </w:t>
            </w:r>
            <w:proofErr w:type="spellStart"/>
            <w:r>
              <w:rPr>
                <w:sz w:val="17"/>
              </w:rPr>
              <w:t>parque</w:t>
            </w:r>
            <w:proofErr w:type="spellEnd"/>
            <w:r>
              <w:rPr>
                <w:sz w:val="17"/>
              </w:rPr>
              <w:t xml:space="preserve"> principal'.</w:t>
            </w:r>
          </w:p>
        </w:tc>
        <w:tc>
          <w:tcPr>
            <w:tcW w:w="1987" w:type="dxa"/>
            <w:shd w:val="clear" w:color="auto" w:fill="E8F5E9"/>
          </w:tcPr>
          <w:p w14:paraId="75027D49" w14:textId="77777777" w:rsidR="007D390E" w:rsidRDefault="00000000">
            <w:r>
              <w:rPr>
                <w:b/>
                <w:color w:val="2E7D32"/>
                <w:sz w:val="17"/>
              </w:rPr>
              <w:t>APROBADO</w:t>
            </w:r>
          </w:p>
        </w:tc>
      </w:tr>
      <w:tr w:rsidR="007D390E" w14:paraId="0CC5FE1E" w14:textId="77777777">
        <w:trPr>
          <w:jc w:val="center"/>
        </w:trPr>
        <w:tc>
          <w:tcPr>
            <w:tcW w:w="1987" w:type="dxa"/>
          </w:tcPr>
          <w:p w14:paraId="77F188F3" w14:textId="77777777" w:rsidR="007D390E" w:rsidRDefault="00000000">
            <w:r>
              <w:rPr>
                <w:sz w:val="17"/>
              </w:rPr>
              <w:t>CP-07</w:t>
            </w:r>
          </w:p>
        </w:tc>
        <w:tc>
          <w:tcPr>
            <w:tcW w:w="1987" w:type="dxa"/>
          </w:tcPr>
          <w:p w14:paraId="081FC97E" w14:textId="77777777" w:rsidR="007D390E" w:rsidRDefault="00000000">
            <w:proofErr w:type="spellStart"/>
            <w:r>
              <w:rPr>
                <w:sz w:val="17"/>
              </w:rPr>
              <w:t>Cifrado</w:t>
            </w:r>
            <w:proofErr w:type="spellEnd"/>
            <w:r>
              <w:rPr>
                <w:sz w:val="17"/>
              </w:rPr>
              <w:t xml:space="preserve"> HTTPS y Dominio</w:t>
            </w:r>
          </w:p>
        </w:tc>
        <w:tc>
          <w:tcPr>
            <w:tcW w:w="1987" w:type="dxa"/>
          </w:tcPr>
          <w:p w14:paraId="468199F3" w14:textId="77777777" w:rsidR="007D390E" w:rsidRDefault="00000000">
            <w:proofErr w:type="spellStart"/>
            <w:r>
              <w:rPr>
                <w:sz w:val="17"/>
              </w:rPr>
              <w:t>Navegar</w:t>
            </w:r>
            <w:proofErr w:type="spellEnd"/>
            <w:r>
              <w:rPr>
                <w:sz w:val="17"/>
              </w:rPr>
              <w:t xml:space="preserve"> a https://dulcetentacion.com.</w:t>
            </w:r>
          </w:p>
        </w:tc>
        <w:tc>
          <w:tcPr>
            <w:tcW w:w="1987" w:type="dxa"/>
          </w:tcPr>
          <w:p w14:paraId="74FBDB70" w14:textId="77777777" w:rsidR="007D390E" w:rsidRDefault="00000000">
            <w:proofErr w:type="spellStart"/>
            <w:r>
              <w:rPr>
                <w:sz w:val="17"/>
              </w:rPr>
              <w:t>Certificado</w:t>
            </w:r>
            <w:proofErr w:type="spellEnd"/>
            <w:r>
              <w:rPr>
                <w:sz w:val="17"/>
              </w:rPr>
              <w:t xml:space="preserve"> SSL </w:t>
            </w:r>
            <w:proofErr w:type="spellStart"/>
            <w:r>
              <w:rPr>
                <w:sz w:val="17"/>
              </w:rPr>
              <w:t>válido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conexión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segura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987" w:type="dxa"/>
            <w:shd w:val="clear" w:color="auto" w:fill="E8F5E9"/>
          </w:tcPr>
          <w:p w14:paraId="7D1E418F" w14:textId="77777777" w:rsidR="007D390E" w:rsidRDefault="00000000">
            <w:r>
              <w:rPr>
                <w:b/>
                <w:color w:val="2E7D32"/>
                <w:sz w:val="17"/>
              </w:rPr>
              <w:t>APROBADO</w:t>
            </w:r>
          </w:p>
        </w:tc>
      </w:tr>
    </w:tbl>
    <w:p w14:paraId="22B27F6B" w14:textId="77777777" w:rsidR="007D390E" w:rsidRDefault="007D390E"/>
    <w:p w14:paraId="34CF0064" w14:textId="77777777" w:rsidR="007D390E" w:rsidRDefault="00000000">
      <w:proofErr w:type="spellStart"/>
      <w:r>
        <w:rPr>
          <w:b/>
        </w:rPr>
        <w:t>Configuración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Despliegue</w:t>
      </w:r>
      <w:proofErr w:type="spellEnd"/>
      <w:r>
        <w:rPr>
          <w:b/>
        </w:rPr>
        <w:t xml:space="preserve"> Local (Apache &amp; SSL):</w:t>
      </w:r>
    </w:p>
    <w:p w14:paraId="044ED1FA" w14:textId="77777777" w:rsidR="007D390E" w:rsidRDefault="00000000">
      <w:pPr>
        <w:pStyle w:val="Listaconvietas"/>
      </w:pPr>
      <w:r>
        <w:rPr>
          <w:b/>
        </w:rPr>
        <w:t xml:space="preserve">Dominio Local: </w:t>
      </w:r>
      <w:proofErr w:type="spellStart"/>
      <w:r>
        <w:t>Mapeado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C:\Windows\System32\drivers\etc\hosts (127.0.0.1 dulcetentacion.com).</w:t>
      </w:r>
    </w:p>
    <w:p w14:paraId="5EDA0889" w14:textId="77777777" w:rsidR="007D390E" w:rsidRDefault="00000000">
      <w:pPr>
        <w:pStyle w:val="Listaconvietas"/>
      </w:pPr>
      <w:proofErr w:type="spellStart"/>
      <w:r>
        <w:rPr>
          <w:b/>
        </w:rPr>
        <w:t>Certificado</w:t>
      </w:r>
      <w:proofErr w:type="spellEnd"/>
      <w:r>
        <w:rPr>
          <w:b/>
        </w:rPr>
        <w:t xml:space="preserve"> SSL SAN: </w:t>
      </w:r>
      <w:proofErr w:type="spellStart"/>
      <w:r>
        <w:t>Generado</w:t>
      </w:r>
      <w:proofErr w:type="spellEnd"/>
      <w:r>
        <w:t xml:space="preserve"> con OpenSSL con Subject Alternative Names para dulcetentacion.com y localhost, </w:t>
      </w:r>
      <w:proofErr w:type="spellStart"/>
      <w:r>
        <w:t>instalado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Almacén</w:t>
      </w:r>
      <w:proofErr w:type="spellEnd"/>
      <w:r>
        <w:t xml:space="preserve"> de Autoridades </w:t>
      </w:r>
      <w:proofErr w:type="spellStart"/>
      <w:r>
        <w:t>Raíz</w:t>
      </w:r>
      <w:proofErr w:type="spellEnd"/>
      <w:r>
        <w:t xml:space="preserve"> de Confianza de Windows.</w:t>
      </w:r>
    </w:p>
    <w:p w14:paraId="6D8649C2" w14:textId="77777777" w:rsidR="007D390E" w:rsidRDefault="00000000">
      <w:pPr>
        <w:pStyle w:val="Listaconvietas"/>
      </w:pPr>
      <w:r>
        <w:rPr>
          <w:b/>
        </w:rPr>
        <w:t xml:space="preserve">Apache </w:t>
      </w:r>
      <w:proofErr w:type="spellStart"/>
      <w:r>
        <w:rPr>
          <w:b/>
        </w:rPr>
        <w:t>VirtualHosts</w:t>
      </w:r>
      <w:proofErr w:type="spellEnd"/>
      <w:r>
        <w:rPr>
          <w:b/>
        </w:rPr>
        <w:t xml:space="preserve">: </w:t>
      </w:r>
      <w:proofErr w:type="spellStart"/>
      <w:r>
        <w:t>Configurado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httpd-</w:t>
      </w:r>
      <w:proofErr w:type="spellStart"/>
      <w:r>
        <w:t>vhosts.conf</w:t>
      </w:r>
      <w:proofErr w:type="spellEnd"/>
      <w:r>
        <w:t xml:space="preserve"> con </w:t>
      </w:r>
      <w:proofErr w:type="spellStart"/>
      <w:r>
        <w:t>redirección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de </w:t>
      </w:r>
      <w:proofErr w:type="spellStart"/>
      <w:r>
        <w:t>puerto</w:t>
      </w:r>
      <w:proofErr w:type="spellEnd"/>
      <w:r>
        <w:t xml:space="preserve"> 80 a </w:t>
      </w:r>
      <w:proofErr w:type="spellStart"/>
      <w:r>
        <w:t>puerto</w:t>
      </w:r>
      <w:proofErr w:type="spellEnd"/>
      <w:r>
        <w:t xml:space="preserve"> 443.</w:t>
      </w:r>
    </w:p>
    <w:p w14:paraId="53C87716" w14:textId="77777777" w:rsidR="007D390E" w:rsidRDefault="007D390E"/>
    <w:p w14:paraId="4C8D5824" w14:textId="07CA4D47" w:rsidR="007D390E" w:rsidRDefault="00000000">
      <w:proofErr w:type="spellStart"/>
      <w:r>
        <w:rPr>
          <w:b/>
        </w:rPr>
        <w:t>Conclusiones</w:t>
      </w:r>
      <w:proofErr w:type="spellEnd"/>
      <w:r>
        <w:rPr>
          <w:b/>
        </w:rPr>
        <w:t xml:space="preserve">: </w:t>
      </w:r>
      <w:r>
        <w:t xml:space="preserve">El </w:t>
      </w:r>
      <w:proofErr w:type="spellStart"/>
      <w:r>
        <w:t>proyecto</w:t>
      </w:r>
      <w:proofErr w:type="spellEnd"/>
      <w:r>
        <w:t xml:space="preserve"> Dulce </w:t>
      </w:r>
      <w:proofErr w:type="spellStart"/>
      <w:r>
        <w:t>Tentación</w:t>
      </w:r>
      <w:proofErr w:type="spellEnd"/>
      <w:r>
        <w:t xml:space="preserve"> </w:t>
      </w:r>
      <w:proofErr w:type="spellStart"/>
      <w:r>
        <w:t>cumple</w:t>
      </w:r>
      <w:proofErr w:type="spellEnd"/>
      <w:r>
        <w:t xml:space="preserve"> a </w:t>
      </w:r>
      <w:proofErr w:type="spellStart"/>
      <w:r>
        <w:t>cabalidad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lineamientos</w:t>
      </w:r>
      <w:proofErr w:type="spellEnd"/>
      <w:r>
        <w:t xml:space="preserve"> </w:t>
      </w:r>
      <w:proofErr w:type="spellStart"/>
      <w:r>
        <w:t>académicos</w:t>
      </w:r>
      <w:proofErr w:type="spellEnd"/>
      <w:r>
        <w:t xml:space="preserve"> y </w:t>
      </w:r>
      <w:proofErr w:type="spellStart"/>
      <w:r>
        <w:t>profesionales</w:t>
      </w:r>
      <w:proofErr w:type="spellEnd"/>
      <w:r>
        <w:t xml:space="preserve"> </w:t>
      </w:r>
      <w:proofErr w:type="spellStart"/>
      <w:r>
        <w:t>exigidos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0D72DD">
        <w:t xml:space="preserve">el </w:t>
      </w:r>
      <w:proofErr w:type="spellStart"/>
      <w:r w:rsidR="000D72DD">
        <w:t>cl</w:t>
      </w:r>
      <w:r w:rsidR="00D5531B">
        <w:t>í</w:t>
      </w:r>
      <w:r w:rsidR="000D72DD">
        <w:t>ente</w:t>
      </w:r>
      <w:proofErr w:type="spellEnd"/>
      <w:r w:rsidR="00D5531B">
        <w:t xml:space="preserve"> para </w:t>
      </w:r>
      <w:proofErr w:type="spellStart"/>
      <w:r w:rsidR="00D5531B">
        <w:t>DulceTentación</w:t>
      </w:r>
      <w:proofErr w:type="spellEnd"/>
      <w:r>
        <w:t xml:space="preserve">, </w:t>
      </w:r>
      <w:proofErr w:type="spellStart"/>
      <w:r>
        <w:t>integrando</w:t>
      </w:r>
      <w:proofErr w:type="spellEnd"/>
      <w:r>
        <w:t xml:space="preserve">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de </w:t>
      </w:r>
      <w:proofErr w:type="spellStart"/>
      <w:r>
        <w:t>maquetación</w:t>
      </w:r>
      <w:proofErr w:type="spellEnd"/>
      <w:r>
        <w:t xml:space="preserve">, </w:t>
      </w:r>
      <w:proofErr w:type="spellStart"/>
      <w:r>
        <w:t>programación</w:t>
      </w:r>
      <w:proofErr w:type="spellEnd"/>
      <w:r>
        <w:t xml:space="preserve"> </w:t>
      </w:r>
      <w:proofErr w:type="spellStart"/>
      <w:r>
        <w:t>orientada</w:t>
      </w:r>
      <w:proofErr w:type="spellEnd"/>
      <w:r>
        <w:t xml:space="preserve"> a </w:t>
      </w:r>
      <w:proofErr w:type="spellStart"/>
      <w:r>
        <w:t>componentes</w:t>
      </w:r>
      <w:proofErr w:type="spellEnd"/>
      <w:r>
        <w:t xml:space="preserve">, </w:t>
      </w:r>
      <w:proofErr w:type="spellStart"/>
      <w:r>
        <w:t>persistencia</w:t>
      </w:r>
      <w:proofErr w:type="spellEnd"/>
      <w:r>
        <w:t xml:space="preserve"> </w:t>
      </w:r>
      <w:proofErr w:type="spellStart"/>
      <w:r>
        <w:t>relacional</w:t>
      </w:r>
      <w:proofErr w:type="spellEnd"/>
      <w:r>
        <w:t xml:space="preserve"> </w:t>
      </w:r>
      <w:proofErr w:type="spellStart"/>
      <w:r>
        <w:t>íntegra</w:t>
      </w:r>
      <w:proofErr w:type="spellEnd"/>
      <w:r>
        <w:t xml:space="preserve"> y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HTTPS.</w:t>
      </w:r>
    </w:p>
    <w:p w14:paraId="530BF12E" w14:textId="4F890D7B" w:rsidR="00D5531B" w:rsidRDefault="00B2784B" w:rsidP="00B2784B">
      <w:r>
        <w:t xml:space="preserve">«Una </w:t>
      </w:r>
      <w:proofErr w:type="spellStart"/>
      <w:r>
        <w:t>solución</w:t>
      </w:r>
      <w:proofErr w:type="spellEnd"/>
      <w:r>
        <w:t xml:space="preserve"> web de </w:t>
      </w:r>
      <w:proofErr w:type="spellStart"/>
      <w:r>
        <w:t>calidad</w:t>
      </w:r>
      <w:proofErr w:type="spellEnd"/>
      <w:r>
        <w:t xml:space="preserve"> no se </w:t>
      </w:r>
      <w:proofErr w:type="spellStart"/>
      <w:r>
        <w:t>limita</w:t>
      </w:r>
      <w:proofErr w:type="spellEnd"/>
      <w:r>
        <w:t xml:space="preserve"> a </w:t>
      </w:r>
      <w:proofErr w:type="spellStart"/>
      <w:r>
        <w:t>programar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; se </w:t>
      </w:r>
      <w:proofErr w:type="spellStart"/>
      <w:r>
        <w:t>fundamenta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comprender</w:t>
      </w:r>
      <w:proofErr w:type="spellEnd"/>
      <w:r>
        <w:t xml:space="preserve"> la </w:t>
      </w:r>
      <w:proofErr w:type="spellStart"/>
      <w:r>
        <w:t>necesidad</w:t>
      </w:r>
      <w:proofErr w:type="spellEnd"/>
      <w:r w:rsidR="007B0C69">
        <w:t xml:space="preserve"> </w:t>
      </w:r>
      <w:r>
        <w:t xml:space="preserve">del </w:t>
      </w:r>
      <w:proofErr w:type="spellStart"/>
      <w:r>
        <w:t>negocio</w:t>
      </w:r>
      <w:proofErr w:type="spellEnd"/>
      <w:r>
        <w:t xml:space="preserve">, </w:t>
      </w:r>
      <w:proofErr w:type="spellStart"/>
      <w:r>
        <w:t>coordinar</w:t>
      </w:r>
      <w:proofErr w:type="spellEnd"/>
      <w:r>
        <w:t xml:space="preserve"> el </w:t>
      </w:r>
      <w:proofErr w:type="spellStart"/>
      <w:r>
        <w:t>equipo</w:t>
      </w:r>
      <w:proofErr w:type="spellEnd"/>
      <w:r>
        <w:t xml:space="preserve"> con roles claros, </w:t>
      </w:r>
      <w:proofErr w:type="spellStart"/>
      <w:r>
        <w:t>validar</w:t>
      </w:r>
      <w:proofErr w:type="spellEnd"/>
      <w:r>
        <w:t xml:space="preserve"> la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capa</w:t>
      </w:r>
      <w:proofErr w:type="spellEnd"/>
      <w:r>
        <w:t xml:space="preserve"> y </w:t>
      </w:r>
      <w:proofErr w:type="spellStart"/>
      <w:r>
        <w:t>entregar</w:t>
      </w:r>
      <w:proofErr w:type="spellEnd"/>
      <w:r>
        <w:t xml:space="preserve"> un </w:t>
      </w:r>
      <w:proofErr w:type="spellStart"/>
      <w:r w:rsidR="007B0C69">
        <w:t>producto</w:t>
      </w:r>
      <w:proofErr w:type="spellEnd"/>
      <w:r w:rsidR="007B0C69">
        <w:t xml:space="preserve"> </w:t>
      </w:r>
      <w:proofErr w:type="spellStart"/>
      <w:r>
        <w:t>confiable</w:t>
      </w:r>
      <w:proofErr w:type="spellEnd"/>
      <w:r>
        <w:t xml:space="preserve"> y </w:t>
      </w:r>
      <w:proofErr w:type="spellStart"/>
      <w:proofErr w:type="gramStart"/>
      <w:r>
        <w:t>comprobable</w:t>
      </w:r>
      <w:proofErr w:type="spellEnd"/>
      <w:r>
        <w:t>.»</w:t>
      </w:r>
      <w:proofErr w:type="gramEnd"/>
    </w:p>
    <w:sectPr w:rsidR="00D5531B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794DE" w14:textId="77777777" w:rsidR="00963514" w:rsidRDefault="00963514">
      <w:pPr>
        <w:spacing w:after="0" w:line="240" w:lineRule="auto"/>
      </w:pPr>
      <w:r>
        <w:separator/>
      </w:r>
    </w:p>
  </w:endnote>
  <w:endnote w:type="continuationSeparator" w:id="0">
    <w:p w14:paraId="3C8FF5F0" w14:textId="77777777" w:rsidR="00963514" w:rsidRDefault="009635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18F97" w14:textId="77777777" w:rsidR="007D390E" w:rsidRPr="00E31BE2" w:rsidRDefault="00000000">
    <w:pPr>
      <w:pStyle w:val="Piedepgina"/>
      <w:jc w:val="right"/>
      <w:rPr>
        <w:color w:val="000000" w:themeColor="text1"/>
      </w:rPr>
    </w:pPr>
    <w:r w:rsidRPr="00E31BE2">
      <w:rPr>
        <w:color w:val="000000" w:themeColor="text1"/>
        <w:sz w:val="16"/>
      </w:rPr>
      <w:t xml:space="preserve">Universidad de Caldas · Técnico </w:t>
    </w:r>
    <w:proofErr w:type="spellStart"/>
    <w:r w:rsidRPr="00E31BE2">
      <w:rPr>
        <w:color w:val="000000" w:themeColor="text1"/>
        <w:sz w:val="16"/>
      </w:rPr>
      <w:t>en</w:t>
    </w:r>
    <w:proofErr w:type="spellEnd"/>
    <w:r w:rsidRPr="00E31BE2">
      <w:rPr>
        <w:color w:val="000000" w:themeColor="text1"/>
        <w:sz w:val="16"/>
      </w:rPr>
      <w:t xml:space="preserve"> </w:t>
    </w:r>
    <w:proofErr w:type="spellStart"/>
    <w:r w:rsidRPr="00E31BE2">
      <w:rPr>
        <w:color w:val="000000" w:themeColor="text1"/>
        <w:sz w:val="16"/>
      </w:rPr>
      <w:t>Programación</w:t>
    </w:r>
    <w:proofErr w:type="spellEnd"/>
    <w:r w:rsidRPr="00E31BE2">
      <w:rPr>
        <w:color w:val="000000" w:themeColor="text1"/>
        <w:sz w:val="16"/>
      </w:rPr>
      <w:t xml:space="preserve"> Web · Dulce </w:t>
    </w:r>
    <w:proofErr w:type="spellStart"/>
    <w:r w:rsidRPr="00E31BE2">
      <w:rPr>
        <w:color w:val="000000" w:themeColor="text1"/>
        <w:sz w:val="16"/>
      </w:rPr>
      <w:t>Tentación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8BFBB" w14:textId="77777777" w:rsidR="00963514" w:rsidRDefault="00963514">
      <w:pPr>
        <w:spacing w:after="0" w:line="240" w:lineRule="auto"/>
      </w:pPr>
      <w:r>
        <w:separator/>
      </w:r>
    </w:p>
  </w:footnote>
  <w:footnote w:type="continuationSeparator" w:id="0">
    <w:p w14:paraId="3DB203B0" w14:textId="77777777" w:rsidR="00963514" w:rsidRDefault="009635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003802">
    <w:abstractNumId w:val="8"/>
  </w:num>
  <w:num w:numId="2" w16cid:durableId="348913909">
    <w:abstractNumId w:val="6"/>
  </w:num>
  <w:num w:numId="3" w16cid:durableId="1700857305">
    <w:abstractNumId w:val="5"/>
  </w:num>
  <w:num w:numId="4" w16cid:durableId="1766487963">
    <w:abstractNumId w:val="4"/>
  </w:num>
  <w:num w:numId="5" w16cid:durableId="1395008240">
    <w:abstractNumId w:val="7"/>
  </w:num>
  <w:num w:numId="6" w16cid:durableId="814494635">
    <w:abstractNumId w:val="3"/>
  </w:num>
  <w:num w:numId="7" w16cid:durableId="345135632">
    <w:abstractNumId w:val="2"/>
  </w:num>
  <w:num w:numId="8" w16cid:durableId="1804225721">
    <w:abstractNumId w:val="1"/>
  </w:num>
  <w:num w:numId="9" w16cid:durableId="37322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DEF"/>
    <w:rsid w:val="00034616"/>
    <w:rsid w:val="000571D2"/>
    <w:rsid w:val="0006063C"/>
    <w:rsid w:val="000D72DD"/>
    <w:rsid w:val="0015074B"/>
    <w:rsid w:val="00187890"/>
    <w:rsid w:val="001A082D"/>
    <w:rsid w:val="001D1943"/>
    <w:rsid w:val="0029639D"/>
    <w:rsid w:val="002A22C7"/>
    <w:rsid w:val="00326F90"/>
    <w:rsid w:val="00334011"/>
    <w:rsid w:val="00364E33"/>
    <w:rsid w:val="00457C6C"/>
    <w:rsid w:val="006C5CCA"/>
    <w:rsid w:val="007B0C69"/>
    <w:rsid w:val="007D390E"/>
    <w:rsid w:val="00896C11"/>
    <w:rsid w:val="00963514"/>
    <w:rsid w:val="009E17DD"/>
    <w:rsid w:val="00A55D45"/>
    <w:rsid w:val="00AA1D8D"/>
    <w:rsid w:val="00B2784B"/>
    <w:rsid w:val="00B47730"/>
    <w:rsid w:val="00B5775A"/>
    <w:rsid w:val="00C0616F"/>
    <w:rsid w:val="00CB0664"/>
    <w:rsid w:val="00CF3FCA"/>
    <w:rsid w:val="00CF53B9"/>
    <w:rsid w:val="00D5531B"/>
    <w:rsid w:val="00E31BE2"/>
    <w:rsid w:val="00ED7887"/>
    <w:rsid w:val="00F175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9006565-13D6-47DC-BE76-687F4C166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1380</Words>
  <Characters>7591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Jhon Jairo Rios</cp:lastModifiedBy>
  <cp:revision>20</cp:revision>
  <dcterms:created xsi:type="dcterms:W3CDTF">2013-12-23T23:15:00Z</dcterms:created>
  <dcterms:modified xsi:type="dcterms:W3CDTF">2026-10-30T15:42:00Z</dcterms:modified>
  <cp:category/>
</cp:coreProperties>
</file>